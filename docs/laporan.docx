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EA85" w14:textId="77777777" w:rsidR="009E4E75" w:rsidRDefault="009E4E75" w:rsidP="009E4E75">
      <w:pPr>
        <w:jc w:val="left"/>
        <w:rPr>
          <w:lang w:val="sv-SE"/>
        </w:rPr>
      </w:pPr>
      <w:r>
        <w:rPr>
          <w:lang w:val="sv-SE"/>
        </w:rPr>
        <w:t>Nama</w:t>
      </w:r>
      <w:r>
        <w:rPr>
          <w:lang w:val="sv-SE"/>
        </w:rPr>
        <w:tab/>
      </w:r>
      <w:r>
        <w:rPr>
          <w:lang w:val="sv-SE"/>
        </w:rPr>
        <w:tab/>
        <w:t xml:space="preserve">: </w:t>
      </w:r>
      <w:r w:rsidR="00000000" w:rsidRPr="009E4E75">
        <w:rPr>
          <w:lang w:val="sv-SE"/>
        </w:rPr>
        <w:t>Hafizul Hanif</w:t>
      </w:r>
    </w:p>
    <w:p w14:paraId="55EE7833" w14:textId="3F1C1982" w:rsidR="00CC6F6C" w:rsidRPr="009E4E75" w:rsidRDefault="009E4E75" w:rsidP="009E4E75">
      <w:pPr>
        <w:jc w:val="left"/>
        <w:rPr>
          <w:lang w:val="sv-SE"/>
        </w:rPr>
      </w:pPr>
      <w:r>
        <w:rPr>
          <w:lang w:val="sv-SE"/>
        </w:rPr>
        <w:t>NIM</w:t>
      </w:r>
      <w:r>
        <w:rPr>
          <w:lang w:val="sv-SE"/>
        </w:rPr>
        <w:tab/>
      </w:r>
      <w:r>
        <w:rPr>
          <w:lang w:val="sv-SE"/>
        </w:rPr>
        <w:tab/>
        <w:t>: 23367025</w:t>
      </w:r>
      <w:r w:rsidR="00000000" w:rsidRPr="009E4E75">
        <w:rPr>
          <w:lang w:val="sv-SE"/>
        </w:rPr>
        <w:br/>
      </w:r>
    </w:p>
    <w:p w14:paraId="3886117F" w14:textId="77777777" w:rsidR="00CC6F6C" w:rsidRPr="009E4E75" w:rsidRDefault="00000000">
      <w:pPr>
        <w:rPr>
          <w:lang w:val="sv-SE"/>
        </w:rPr>
      </w:pPr>
      <w:r w:rsidRPr="009E4E75">
        <w:rPr>
          <w:lang w:val="sv-SE"/>
        </w:rPr>
        <w:t>Pada praktikum ini saya menguji REST API SisaBaik, mulai dari pengelolaan penawaran sampai pembuatan pesanan. Hasil uji menunjukkan bahwa request yang valid berhasil diproses, sedangkan input yang tidak sesuai ditolak dengan status HTTP yang diharapkan. Pemeriksaan database juga menunjukkan harga pesanan tetap tersimpan setelah harga penawaran berubah, data tetap tersedia setelah restart, dan dua request bersamaan tidak menghabiskan stok melebihi jumlah yang tersedia.</w:t>
      </w:r>
    </w:p>
    <w:p w14:paraId="0A5A0E3B" w14:textId="77777777" w:rsidR="00CC6F6C" w:rsidRPr="009E4E75" w:rsidRDefault="00000000">
      <w:pPr>
        <w:pStyle w:val="Heading1"/>
        <w:jc w:val="left"/>
        <w:rPr>
          <w:sz w:val="24"/>
          <w:szCs w:val="24"/>
          <w:lang w:val="sv-SE"/>
        </w:rPr>
      </w:pPr>
      <w:r w:rsidRPr="009E4E75">
        <w:rPr>
          <w:sz w:val="24"/>
          <w:szCs w:val="24"/>
          <w:lang w:val="sv-SE"/>
        </w:rPr>
        <w:t>1 Tujuan dan lingkungan pengujian</w:t>
      </w:r>
    </w:p>
    <w:p w14:paraId="3BE09FC9" w14:textId="77777777" w:rsidR="00CC6F6C" w:rsidRPr="009E4E75" w:rsidRDefault="00000000">
      <w:pPr>
        <w:rPr>
          <w:lang w:val="sv-SE"/>
        </w:rPr>
      </w:pPr>
      <w:r w:rsidRPr="009E4E75">
        <w:rPr>
          <w:lang w:val="sv-SE"/>
        </w:rPr>
        <w:t>Pengujian dilakukan untuk memeriksa respons endpoint dan perubahan data yang terjadi setelah request dikirim. Saya menggunakan data fiktif pada database lokal agar penawaran dan pesanan uji dapat diperiksa langsung melalui pgAdmin.</w:t>
      </w:r>
    </w:p>
    <w:tbl>
      <w:tblPr>
        <w:tblStyle w:val="TableGridLight"/>
        <w:tblW w:w="0" w:type="auto"/>
        <w:tblLayout w:type="fixed"/>
        <w:tblLook w:val="04A0" w:firstRow="1" w:lastRow="0" w:firstColumn="1" w:lastColumn="0" w:noHBand="0" w:noVBand="1"/>
      </w:tblPr>
      <w:tblGrid>
        <w:gridCol w:w="2035"/>
        <w:gridCol w:w="7325"/>
      </w:tblGrid>
      <w:tr w:rsidR="00CC6F6C" w14:paraId="59D8B51C" w14:textId="77777777" w:rsidTr="009E4E75">
        <w:tc>
          <w:tcPr>
            <w:tcW w:w="2035" w:type="dxa"/>
          </w:tcPr>
          <w:p w14:paraId="335EBE42" w14:textId="77777777" w:rsidR="00CC6F6C" w:rsidRDefault="00000000">
            <w:pPr>
              <w:spacing w:after="0" w:line="254" w:lineRule="auto"/>
              <w:jc w:val="left"/>
            </w:pPr>
            <w:proofErr w:type="spellStart"/>
            <w:r>
              <w:rPr>
                <w:b/>
                <w:sz w:val="22"/>
              </w:rPr>
              <w:t>Komponen</w:t>
            </w:r>
            <w:proofErr w:type="spellEnd"/>
          </w:p>
        </w:tc>
        <w:tc>
          <w:tcPr>
            <w:tcW w:w="7325" w:type="dxa"/>
          </w:tcPr>
          <w:p w14:paraId="54B5B474" w14:textId="77777777" w:rsidR="00CC6F6C" w:rsidRDefault="00000000">
            <w:pPr>
              <w:spacing w:after="0" w:line="254" w:lineRule="auto"/>
              <w:jc w:val="left"/>
            </w:pPr>
            <w:r>
              <w:rPr>
                <w:b/>
                <w:sz w:val="22"/>
              </w:rPr>
              <w:t>Keterangan</w:t>
            </w:r>
          </w:p>
        </w:tc>
      </w:tr>
      <w:tr w:rsidR="00CC6F6C" w14:paraId="1655CCAF" w14:textId="77777777" w:rsidTr="009E4E75">
        <w:tc>
          <w:tcPr>
            <w:tcW w:w="2035" w:type="dxa"/>
          </w:tcPr>
          <w:p w14:paraId="69A8CD62" w14:textId="77777777" w:rsidR="00CC6F6C" w:rsidRDefault="00000000">
            <w:pPr>
              <w:spacing w:after="0" w:line="254" w:lineRule="auto"/>
              <w:jc w:val="left"/>
            </w:pPr>
            <w:r>
              <w:rPr>
                <w:sz w:val="22"/>
              </w:rPr>
              <w:t>Aplikasi</w:t>
            </w:r>
          </w:p>
        </w:tc>
        <w:tc>
          <w:tcPr>
            <w:tcW w:w="7325" w:type="dxa"/>
          </w:tcPr>
          <w:p w14:paraId="0BDC1D1E" w14:textId="77777777" w:rsidR="00CC6F6C" w:rsidRDefault="00000000">
            <w:pPr>
              <w:spacing w:after="0" w:line="254" w:lineRule="auto"/>
              <w:jc w:val="left"/>
            </w:pPr>
            <w:r>
              <w:rPr>
                <w:sz w:val="22"/>
              </w:rPr>
              <w:t>SisaBaik API versi 1.2.0</w:t>
            </w:r>
          </w:p>
        </w:tc>
      </w:tr>
      <w:tr w:rsidR="00CC6F6C" w14:paraId="2A394351" w14:textId="77777777" w:rsidTr="009E4E75">
        <w:tc>
          <w:tcPr>
            <w:tcW w:w="2035" w:type="dxa"/>
          </w:tcPr>
          <w:p w14:paraId="749A25AB" w14:textId="77777777" w:rsidR="00CC6F6C" w:rsidRDefault="00000000">
            <w:pPr>
              <w:spacing w:after="0" w:line="254" w:lineRule="auto"/>
              <w:jc w:val="left"/>
            </w:pPr>
            <w:r>
              <w:rPr>
                <w:sz w:val="22"/>
              </w:rPr>
              <w:t>Server lokal</w:t>
            </w:r>
          </w:p>
        </w:tc>
        <w:tc>
          <w:tcPr>
            <w:tcW w:w="7325" w:type="dxa"/>
          </w:tcPr>
          <w:p w14:paraId="58A417FE" w14:textId="77777777" w:rsidR="00CC6F6C" w:rsidRDefault="00000000">
            <w:pPr>
              <w:spacing w:after="0" w:line="254" w:lineRule="auto"/>
              <w:jc w:val="left"/>
            </w:pPr>
            <w:r>
              <w:rPr>
                <w:sz w:val="22"/>
              </w:rPr>
              <w:t>http://127.0.0.1:3000</w:t>
            </w:r>
          </w:p>
        </w:tc>
      </w:tr>
      <w:tr w:rsidR="00CC6F6C" w14:paraId="6B09B85F" w14:textId="77777777" w:rsidTr="009E4E75">
        <w:tc>
          <w:tcPr>
            <w:tcW w:w="2035" w:type="dxa"/>
          </w:tcPr>
          <w:p w14:paraId="71D83E4F" w14:textId="77777777" w:rsidR="00CC6F6C" w:rsidRDefault="00000000">
            <w:pPr>
              <w:spacing w:after="0" w:line="254" w:lineRule="auto"/>
              <w:jc w:val="left"/>
            </w:pPr>
            <w:r>
              <w:rPr>
                <w:sz w:val="22"/>
              </w:rPr>
              <w:t>Database</w:t>
            </w:r>
          </w:p>
        </w:tc>
        <w:tc>
          <w:tcPr>
            <w:tcW w:w="7325" w:type="dxa"/>
          </w:tcPr>
          <w:p w14:paraId="0FDB4C45" w14:textId="77777777" w:rsidR="00CC6F6C" w:rsidRDefault="00000000">
            <w:pPr>
              <w:spacing w:after="0" w:line="254" w:lineRule="auto"/>
              <w:jc w:val="left"/>
            </w:pPr>
            <w:r>
              <w:rPr>
                <w:sz w:val="22"/>
              </w:rPr>
              <w:t>sisabaik_dev pada PostgreSQL 18</w:t>
            </w:r>
          </w:p>
        </w:tc>
      </w:tr>
      <w:tr w:rsidR="00CC6F6C" w14:paraId="50FDA4A6" w14:textId="77777777" w:rsidTr="009E4E75">
        <w:tc>
          <w:tcPr>
            <w:tcW w:w="2035" w:type="dxa"/>
          </w:tcPr>
          <w:p w14:paraId="6EF31563" w14:textId="77777777" w:rsidR="00CC6F6C" w:rsidRDefault="00000000">
            <w:pPr>
              <w:spacing w:after="0" w:line="254" w:lineRule="auto"/>
              <w:jc w:val="left"/>
            </w:pPr>
            <w:r>
              <w:rPr>
                <w:sz w:val="22"/>
              </w:rPr>
              <w:t>Perangkat pengujian</w:t>
            </w:r>
          </w:p>
        </w:tc>
        <w:tc>
          <w:tcPr>
            <w:tcW w:w="7325" w:type="dxa"/>
          </w:tcPr>
          <w:p w14:paraId="7E8860FC" w14:textId="77777777" w:rsidR="00CC6F6C" w:rsidRDefault="00000000">
            <w:pPr>
              <w:spacing w:after="0" w:line="254" w:lineRule="auto"/>
              <w:jc w:val="left"/>
            </w:pPr>
            <w:r>
              <w:rPr>
                <w:sz w:val="22"/>
              </w:rPr>
              <w:t>Windows, VS Code, terminal Node.js, browser, dan pgAdmin 4</w:t>
            </w:r>
          </w:p>
        </w:tc>
      </w:tr>
      <w:tr w:rsidR="00CC6F6C" w14:paraId="20299AAD" w14:textId="77777777" w:rsidTr="009E4E75">
        <w:tc>
          <w:tcPr>
            <w:tcW w:w="2035" w:type="dxa"/>
          </w:tcPr>
          <w:p w14:paraId="2DA24CF2" w14:textId="77777777" w:rsidR="00CC6F6C" w:rsidRDefault="00000000">
            <w:pPr>
              <w:spacing w:after="0" w:line="254" w:lineRule="auto"/>
              <w:jc w:val="left"/>
            </w:pPr>
            <w:r>
              <w:rPr>
                <w:sz w:val="22"/>
              </w:rPr>
              <w:t>Acuan</w:t>
            </w:r>
          </w:p>
        </w:tc>
        <w:tc>
          <w:tcPr>
            <w:tcW w:w="7325" w:type="dxa"/>
          </w:tcPr>
          <w:p w14:paraId="466EB52F" w14:textId="77777777" w:rsidR="00CC6F6C" w:rsidRDefault="00000000">
            <w:pPr>
              <w:spacing w:after="0" w:line="254" w:lineRule="auto"/>
              <w:jc w:val="left"/>
            </w:pPr>
            <w:r>
              <w:rPr>
                <w:sz w:val="22"/>
              </w:rPr>
              <w:t>Modul Pengembangan Web Chapter 7 Membangun REST API, terutama langkah 13 sampai 17</w:t>
            </w:r>
          </w:p>
        </w:tc>
      </w:tr>
    </w:tbl>
    <w:p w14:paraId="771FA713" w14:textId="77777777" w:rsidR="00CC6F6C" w:rsidRPr="009E4E75" w:rsidRDefault="00000000">
      <w:pPr>
        <w:spacing w:before="120"/>
        <w:rPr>
          <w:lang w:val="sv-SE"/>
        </w:rPr>
      </w:pPr>
      <w:r>
        <w:t xml:space="preserve">Saya </w:t>
      </w:r>
      <w:proofErr w:type="spellStart"/>
      <w:r>
        <w:t>menjalankan</w:t>
      </w:r>
      <w:proofErr w:type="spellEnd"/>
      <w:r>
        <w:t xml:space="preserve"> </w:t>
      </w:r>
      <w:proofErr w:type="spellStart"/>
      <w:r>
        <w:t>npm</w:t>
      </w:r>
      <w:proofErr w:type="spellEnd"/>
      <w:r>
        <w:t xml:space="preserve"> run api:test untuk pemeriksaan otomatis, lalu melengkapi uji melalui Console browser dan kueri SQL. </w:t>
      </w:r>
      <w:r w:rsidRPr="009E4E75">
        <w:rPr>
          <w:lang w:val="sv-SE"/>
        </w:rPr>
        <w:t>Status HTTP digunakan untuk memeriksa respons API. Untuk transaksi, hasil tersebut dibandingkan dengan stok serta isi tabel pesanan dan detail_pesanan.</w:t>
      </w:r>
    </w:p>
    <w:p w14:paraId="14598801" w14:textId="77777777" w:rsidR="00CC6F6C" w:rsidRPr="009E4E75" w:rsidRDefault="00000000">
      <w:pPr>
        <w:rPr>
          <w:lang w:val="sv-SE"/>
        </w:rPr>
      </w:pPr>
      <w:r w:rsidRPr="009E4E75">
        <w:rPr>
          <w:lang w:val="sv-SE"/>
        </w:rPr>
        <w:t>Nomor ID berbeda karena setiap kelompok pengujian membuat data sendiri. Uji API utama menyimpan pesanan 8 dan penawaran 16. Uji konkurensi menggunakan penawaran 14 dan menghasilkan pesanan 7. Uji rollback memakai penawaran 18 dan 19.</w:t>
      </w:r>
    </w:p>
    <w:p w14:paraId="49C34AD5" w14:textId="77777777" w:rsidR="00CC6F6C" w:rsidRPr="009E4E75" w:rsidRDefault="00000000">
      <w:pPr>
        <w:pStyle w:val="Heading1"/>
        <w:pageBreakBefore/>
        <w:jc w:val="left"/>
        <w:rPr>
          <w:lang w:val="sv-SE"/>
        </w:rPr>
      </w:pPr>
      <w:r w:rsidRPr="009E4E75">
        <w:rPr>
          <w:lang w:val="sv-SE"/>
        </w:rPr>
        <w:lastRenderedPageBreak/>
        <w:t>2 Matriks hasil pengujian</w:t>
      </w:r>
    </w:p>
    <w:p w14:paraId="641A9742" w14:textId="77777777" w:rsidR="00CC6F6C" w:rsidRPr="009E4E75" w:rsidRDefault="00000000">
      <w:pPr>
        <w:rPr>
          <w:lang w:val="sv-SE"/>
        </w:rPr>
      </w:pPr>
      <w:r w:rsidRPr="009E4E75">
        <w:rPr>
          <w:lang w:val="sv-SE"/>
        </w:rPr>
        <w:t>Matriks berikut merangkum 19 skenario pada langkah 17. Hasil respons dicatat dari log script dan Console, sedangkan perubahan data dijelaskan pada bagian bukti. Respons 400, 404, 409, 415, dan 413 pada kasus negatif merupakan hasil yang diharapkan.</w:t>
      </w:r>
    </w:p>
    <w:tbl>
      <w:tblPr>
        <w:tblStyle w:val="TableGridLight"/>
        <w:tblW w:w="0" w:type="auto"/>
        <w:tblLayout w:type="fixed"/>
        <w:tblLook w:val="04A0" w:firstRow="1" w:lastRow="0" w:firstColumn="1" w:lastColumn="0" w:noHBand="0" w:noVBand="1"/>
      </w:tblPr>
      <w:tblGrid>
        <w:gridCol w:w="504"/>
        <w:gridCol w:w="2952"/>
        <w:gridCol w:w="5904"/>
      </w:tblGrid>
      <w:tr w:rsidR="00CC6F6C" w14:paraId="528B29D2" w14:textId="77777777" w:rsidTr="009E4E75">
        <w:tc>
          <w:tcPr>
            <w:tcW w:w="504" w:type="dxa"/>
          </w:tcPr>
          <w:p w14:paraId="6B299C8F" w14:textId="77777777" w:rsidR="00CC6F6C" w:rsidRDefault="00000000">
            <w:pPr>
              <w:spacing w:after="0" w:line="254" w:lineRule="auto"/>
              <w:jc w:val="center"/>
            </w:pPr>
            <w:r>
              <w:rPr>
                <w:b/>
                <w:sz w:val="21"/>
              </w:rPr>
              <w:t>No</w:t>
            </w:r>
          </w:p>
        </w:tc>
        <w:tc>
          <w:tcPr>
            <w:tcW w:w="2952" w:type="dxa"/>
          </w:tcPr>
          <w:p w14:paraId="36681522" w14:textId="77777777" w:rsidR="00CC6F6C" w:rsidRDefault="00000000">
            <w:pPr>
              <w:spacing w:after="0" w:line="254" w:lineRule="auto"/>
              <w:jc w:val="left"/>
            </w:pPr>
            <w:r>
              <w:rPr>
                <w:b/>
                <w:sz w:val="21"/>
              </w:rPr>
              <w:t>Skenario</w:t>
            </w:r>
          </w:p>
        </w:tc>
        <w:tc>
          <w:tcPr>
            <w:tcW w:w="5904" w:type="dxa"/>
          </w:tcPr>
          <w:p w14:paraId="51FF8481" w14:textId="77777777" w:rsidR="00CC6F6C" w:rsidRDefault="00000000">
            <w:pPr>
              <w:spacing w:after="0" w:line="254" w:lineRule="auto"/>
              <w:jc w:val="left"/>
            </w:pPr>
            <w:r>
              <w:rPr>
                <w:b/>
                <w:sz w:val="21"/>
              </w:rPr>
              <w:t>Hasil aktual</w:t>
            </w:r>
          </w:p>
        </w:tc>
      </w:tr>
      <w:tr w:rsidR="00CC6F6C" w:rsidRPr="009E4E75" w14:paraId="0511FBB6" w14:textId="77777777" w:rsidTr="009E4E75">
        <w:tc>
          <w:tcPr>
            <w:tcW w:w="504" w:type="dxa"/>
          </w:tcPr>
          <w:p w14:paraId="3FD038C7" w14:textId="77777777" w:rsidR="00CC6F6C" w:rsidRDefault="00000000">
            <w:pPr>
              <w:spacing w:after="0" w:line="254" w:lineRule="auto"/>
              <w:jc w:val="center"/>
            </w:pPr>
            <w:r>
              <w:rPr>
                <w:sz w:val="21"/>
              </w:rPr>
              <w:t>1</w:t>
            </w:r>
          </w:p>
        </w:tc>
        <w:tc>
          <w:tcPr>
            <w:tcW w:w="2952" w:type="dxa"/>
          </w:tcPr>
          <w:p w14:paraId="321EFBD1" w14:textId="77777777" w:rsidR="00CC6F6C" w:rsidRDefault="00000000">
            <w:pPr>
              <w:spacing w:after="0" w:line="254" w:lineRule="auto"/>
              <w:jc w:val="left"/>
            </w:pPr>
            <w:r>
              <w:rPr>
                <w:sz w:val="21"/>
              </w:rPr>
              <w:t>Health dan pembacaan koleksi</w:t>
            </w:r>
          </w:p>
        </w:tc>
        <w:tc>
          <w:tcPr>
            <w:tcW w:w="5904" w:type="dxa"/>
          </w:tcPr>
          <w:p w14:paraId="69AF4C60" w14:textId="77777777" w:rsidR="00CC6F6C" w:rsidRPr="009E4E75" w:rsidRDefault="00000000">
            <w:pPr>
              <w:spacing w:after="0" w:line="254" w:lineRule="auto"/>
              <w:jc w:val="left"/>
              <w:rPr>
                <w:lang w:val="sv-SE"/>
              </w:rPr>
            </w:pPr>
            <w:r w:rsidRPr="009E4E75">
              <w:rPr>
                <w:sz w:val="21"/>
                <w:lang w:val="sv-SE"/>
              </w:rPr>
              <w:t>200 pada health dan pembacaan koleksi pesanan.</w:t>
            </w:r>
          </w:p>
        </w:tc>
      </w:tr>
      <w:tr w:rsidR="00CC6F6C" w14:paraId="23E0BE80" w14:textId="77777777" w:rsidTr="009E4E75">
        <w:tc>
          <w:tcPr>
            <w:tcW w:w="504" w:type="dxa"/>
          </w:tcPr>
          <w:p w14:paraId="1DF219C2" w14:textId="77777777" w:rsidR="00CC6F6C" w:rsidRDefault="00000000">
            <w:pPr>
              <w:spacing w:after="0" w:line="254" w:lineRule="auto"/>
              <w:jc w:val="center"/>
            </w:pPr>
            <w:r>
              <w:rPr>
                <w:sz w:val="21"/>
              </w:rPr>
              <w:t>2</w:t>
            </w:r>
          </w:p>
        </w:tc>
        <w:tc>
          <w:tcPr>
            <w:tcW w:w="2952" w:type="dxa"/>
          </w:tcPr>
          <w:p w14:paraId="6BD2FA7F" w14:textId="77777777" w:rsidR="00CC6F6C" w:rsidRDefault="00000000">
            <w:pPr>
              <w:spacing w:after="0" w:line="254" w:lineRule="auto"/>
              <w:jc w:val="left"/>
            </w:pPr>
            <w:r>
              <w:rPr>
                <w:sz w:val="21"/>
              </w:rPr>
              <w:t>ID tidak valid</w:t>
            </w:r>
          </w:p>
        </w:tc>
        <w:tc>
          <w:tcPr>
            <w:tcW w:w="5904" w:type="dxa"/>
          </w:tcPr>
          <w:p w14:paraId="17E0BDDE" w14:textId="77777777" w:rsidR="00CC6F6C" w:rsidRDefault="00000000">
            <w:pPr>
              <w:spacing w:after="0" w:line="254" w:lineRule="auto"/>
              <w:jc w:val="left"/>
            </w:pPr>
            <w:r>
              <w:rPr>
                <w:sz w:val="21"/>
              </w:rPr>
              <w:t>400 untuk abc dan ID di luar rentang bigint; VALIDATION_ERROR.</w:t>
            </w:r>
          </w:p>
        </w:tc>
      </w:tr>
      <w:tr w:rsidR="00CC6F6C" w:rsidRPr="009E4E75" w14:paraId="25D86257" w14:textId="77777777" w:rsidTr="009E4E75">
        <w:tc>
          <w:tcPr>
            <w:tcW w:w="504" w:type="dxa"/>
          </w:tcPr>
          <w:p w14:paraId="7FF8E799" w14:textId="77777777" w:rsidR="00CC6F6C" w:rsidRDefault="00000000">
            <w:pPr>
              <w:spacing w:after="0" w:line="254" w:lineRule="auto"/>
              <w:jc w:val="center"/>
            </w:pPr>
            <w:r>
              <w:rPr>
                <w:sz w:val="21"/>
              </w:rPr>
              <w:t>3</w:t>
            </w:r>
          </w:p>
        </w:tc>
        <w:tc>
          <w:tcPr>
            <w:tcW w:w="2952" w:type="dxa"/>
          </w:tcPr>
          <w:p w14:paraId="0AD9D424" w14:textId="77777777" w:rsidR="00CC6F6C" w:rsidRPr="009E4E75" w:rsidRDefault="00000000">
            <w:pPr>
              <w:spacing w:after="0" w:line="254" w:lineRule="auto"/>
              <w:jc w:val="left"/>
              <w:rPr>
                <w:lang w:val="sv-SE"/>
              </w:rPr>
            </w:pPr>
            <w:r w:rsidRPr="009E4E75">
              <w:rPr>
                <w:sz w:val="21"/>
                <w:lang w:val="sv-SE"/>
              </w:rPr>
              <w:t>ID valid tetapi tidak ditemukan</w:t>
            </w:r>
          </w:p>
        </w:tc>
        <w:tc>
          <w:tcPr>
            <w:tcW w:w="5904" w:type="dxa"/>
          </w:tcPr>
          <w:p w14:paraId="61AC30C8" w14:textId="77777777" w:rsidR="00CC6F6C" w:rsidRPr="009E4E75" w:rsidRDefault="00000000">
            <w:pPr>
              <w:spacing w:after="0" w:line="254" w:lineRule="auto"/>
              <w:jc w:val="left"/>
              <w:rPr>
                <w:lang w:val="sv-SE"/>
              </w:rPr>
            </w:pPr>
            <w:r w:rsidRPr="009E4E75">
              <w:rPr>
                <w:sz w:val="21"/>
                <w:lang w:val="sv-SE"/>
              </w:rPr>
              <w:t>404 untuk ID valid 9223372036854775807 yang tidak ditemukan.</w:t>
            </w:r>
          </w:p>
        </w:tc>
      </w:tr>
      <w:tr w:rsidR="00CC6F6C" w14:paraId="010EFCF3" w14:textId="77777777" w:rsidTr="009E4E75">
        <w:tc>
          <w:tcPr>
            <w:tcW w:w="504" w:type="dxa"/>
          </w:tcPr>
          <w:p w14:paraId="79417CD8" w14:textId="77777777" w:rsidR="00CC6F6C" w:rsidRDefault="00000000">
            <w:pPr>
              <w:spacing w:after="0" w:line="254" w:lineRule="auto"/>
              <w:jc w:val="center"/>
            </w:pPr>
            <w:r>
              <w:rPr>
                <w:sz w:val="21"/>
              </w:rPr>
              <w:t>4</w:t>
            </w:r>
          </w:p>
        </w:tc>
        <w:tc>
          <w:tcPr>
            <w:tcW w:w="2952" w:type="dxa"/>
          </w:tcPr>
          <w:p w14:paraId="605F511E" w14:textId="77777777" w:rsidR="00CC6F6C" w:rsidRDefault="00000000">
            <w:pPr>
              <w:spacing w:after="0" w:line="254" w:lineRule="auto"/>
              <w:jc w:val="left"/>
            </w:pPr>
            <w:r>
              <w:rPr>
                <w:sz w:val="21"/>
              </w:rPr>
              <w:t>Membuat penawaran valid</w:t>
            </w:r>
          </w:p>
        </w:tc>
        <w:tc>
          <w:tcPr>
            <w:tcW w:w="5904" w:type="dxa"/>
          </w:tcPr>
          <w:p w14:paraId="43B7E668" w14:textId="77777777" w:rsidR="00CC6F6C" w:rsidRDefault="00000000">
            <w:pPr>
              <w:spacing w:after="0" w:line="254" w:lineRule="auto"/>
              <w:jc w:val="left"/>
            </w:pPr>
            <w:r>
              <w:rPr>
                <w:sz w:val="21"/>
              </w:rPr>
              <w:t>201; ID dan header Location diperiksa script.</w:t>
            </w:r>
          </w:p>
        </w:tc>
      </w:tr>
      <w:tr w:rsidR="00CC6F6C" w:rsidRPr="009E4E75" w14:paraId="370C9066" w14:textId="77777777" w:rsidTr="009E4E75">
        <w:tc>
          <w:tcPr>
            <w:tcW w:w="504" w:type="dxa"/>
          </w:tcPr>
          <w:p w14:paraId="370AAF99" w14:textId="77777777" w:rsidR="00CC6F6C" w:rsidRDefault="00000000">
            <w:pPr>
              <w:spacing w:after="0" w:line="254" w:lineRule="auto"/>
              <w:jc w:val="center"/>
            </w:pPr>
            <w:r>
              <w:rPr>
                <w:sz w:val="21"/>
              </w:rPr>
              <w:t>5</w:t>
            </w:r>
          </w:p>
        </w:tc>
        <w:tc>
          <w:tcPr>
            <w:tcW w:w="2952" w:type="dxa"/>
          </w:tcPr>
          <w:p w14:paraId="2FFF58B3" w14:textId="77777777" w:rsidR="00CC6F6C" w:rsidRPr="009E4E75" w:rsidRDefault="00000000">
            <w:pPr>
              <w:spacing w:after="0" w:line="254" w:lineRule="auto"/>
              <w:jc w:val="left"/>
              <w:rPr>
                <w:lang w:val="sv-SE"/>
              </w:rPr>
            </w:pPr>
            <w:r w:rsidRPr="009E4E75">
              <w:rPr>
                <w:sz w:val="21"/>
                <w:lang w:val="sv-SE"/>
              </w:rPr>
              <w:t>Harga tidak valid dan kolom asing</w:t>
            </w:r>
          </w:p>
        </w:tc>
        <w:tc>
          <w:tcPr>
            <w:tcW w:w="5904" w:type="dxa"/>
          </w:tcPr>
          <w:p w14:paraId="71FAA158" w14:textId="77777777" w:rsidR="00CC6F6C" w:rsidRPr="009E4E75" w:rsidRDefault="00000000">
            <w:pPr>
              <w:spacing w:after="0" w:line="254" w:lineRule="auto"/>
              <w:jc w:val="left"/>
              <w:rPr>
                <w:lang w:val="sv-SE"/>
              </w:rPr>
            </w:pPr>
            <w:r w:rsidRPr="009E4E75">
              <w:rPr>
                <w:sz w:val="21"/>
                <w:lang w:val="sv-SE"/>
              </w:rPr>
              <w:t>400; kolom asing ditolak dengan VALIDATION_ERROR.</w:t>
            </w:r>
          </w:p>
        </w:tc>
      </w:tr>
      <w:tr w:rsidR="00CC6F6C" w14:paraId="18E965DF" w14:textId="77777777" w:rsidTr="009E4E75">
        <w:tc>
          <w:tcPr>
            <w:tcW w:w="504" w:type="dxa"/>
          </w:tcPr>
          <w:p w14:paraId="780C7464" w14:textId="77777777" w:rsidR="00CC6F6C" w:rsidRDefault="00000000">
            <w:pPr>
              <w:spacing w:after="0" w:line="254" w:lineRule="auto"/>
              <w:jc w:val="center"/>
            </w:pPr>
            <w:r>
              <w:rPr>
                <w:sz w:val="21"/>
              </w:rPr>
              <w:t>6</w:t>
            </w:r>
          </w:p>
        </w:tc>
        <w:tc>
          <w:tcPr>
            <w:tcW w:w="2952" w:type="dxa"/>
          </w:tcPr>
          <w:p w14:paraId="10DA0A48" w14:textId="77777777" w:rsidR="00CC6F6C" w:rsidRDefault="00000000">
            <w:pPr>
              <w:spacing w:after="0" w:line="254" w:lineRule="auto"/>
              <w:jc w:val="left"/>
            </w:pPr>
            <w:r>
              <w:rPr>
                <w:sz w:val="21"/>
              </w:rPr>
              <w:t>Memperbarui penawaran lengkap</w:t>
            </w:r>
          </w:p>
        </w:tc>
        <w:tc>
          <w:tcPr>
            <w:tcW w:w="5904" w:type="dxa"/>
          </w:tcPr>
          <w:p w14:paraId="17C919A4" w14:textId="77777777" w:rsidR="00CC6F6C" w:rsidRDefault="00000000">
            <w:pPr>
              <w:spacing w:after="0" w:line="254" w:lineRule="auto"/>
              <w:jc w:val="left"/>
            </w:pPr>
            <w:r>
              <w:rPr>
                <w:sz w:val="21"/>
              </w:rPr>
              <w:t>200; ID, penyedia, dan waktu pembuatan diperiksa script.</w:t>
            </w:r>
          </w:p>
        </w:tc>
      </w:tr>
      <w:tr w:rsidR="00CC6F6C" w14:paraId="17F04D78" w14:textId="77777777" w:rsidTr="009E4E75">
        <w:tc>
          <w:tcPr>
            <w:tcW w:w="504" w:type="dxa"/>
          </w:tcPr>
          <w:p w14:paraId="4CF5E5D1" w14:textId="77777777" w:rsidR="00CC6F6C" w:rsidRDefault="00000000">
            <w:pPr>
              <w:spacing w:after="0" w:line="254" w:lineRule="auto"/>
              <w:jc w:val="center"/>
            </w:pPr>
            <w:r>
              <w:rPr>
                <w:sz w:val="21"/>
              </w:rPr>
              <w:t>7</w:t>
            </w:r>
          </w:p>
        </w:tc>
        <w:tc>
          <w:tcPr>
            <w:tcW w:w="2952" w:type="dxa"/>
          </w:tcPr>
          <w:p w14:paraId="107E598C" w14:textId="77777777" w:rsidR="00CC6F6C" w:rsidRDefault="00000000">
            <w:pPr>
              <w:spacing w:after="0" w:line="254" w:lineRule="auto"/>
              <w:jc w:val="left"/>
            </w:pPr>
            <w:r>
              <w:rPr>
                <w:sz w:val="21"/>
              </w:rPr>
              <w:t>Memperbarui penawaran tidak lengkap</w:t>
            </w:r>
          </w:p>
        </w:tc>
        <w:tc>
          <w:tcPr>
            <w:tcW w:w="5904" w:type="dxa"/>
          </w:tcPr>
          <w:p w14:paraId="5A3E026F" w14:textId="77777777" w:rsidR="00CC6F6C" w:rsidRDefault="00000000">
            <w:pPr>
              <w:spacing w:after="0" w:line="254" w:lineRule="auto"/>
              <w:jc w:val="left"/>
            </w:pPr>
            <w:r>
              <w:rPr>
                <w:sz w:val="21"/>
              </w:rPr>
              <w:t>400 untuk PUT dengan body tidak lengkap.</w:t>
            </w:r>
          </w:p>
        </w:tc>
      </w:tr>
      <w:tr w:rsidR="00CC6F6C" w:rsidRPr="009E4E75" w14:paraId="28E110BF" w14:textId="77777777" w:rsidTr="009E4E75">
        <w:tc>
          <w:tcPr>
            <w:tcW w:w="504" w:type="dxa"/>
          </w:tcPr>
          <w:p w14:paraId="78D8B2B5" w14:textId="77777777" w:rsidR="00CC6F6C" w:rsidRDefault="00000000">
            <w:pPr>
              <w:spacing w:after="0" w:line="254" w:lineRule="auto"/>
              <w:jc w:val="center"/>
            </w:pPr>
            <w:r>
              <w:rPr>
                <w:sz w:val="21"/>
              </w:rPr>
              <w:t>8</w:t>
            </w:r>
          </w:p>
        </w:tc>
        <w:tc>
          <w:tcPr>
            <w:tcW w:w="2952" w:type="dxa"/>
          </w:tcPr>
          <w:p w14:paraId="2C4CB9D9" w14:textId="77777777" w:rsidR="00CC6F6C" w:rsidRDefault="00000000">
            <w:pPr>
              <w:spacing w:after="0" w:line="254" w:lineRule="auto"/>
              <w:jc w:val="left"/>
            </w:pPr>
            <w:r>
              <w:rPr>
                <w:sz w:val="21"/>
              </w:rPr>
              <w:t>Pencarian dan filter gabungan</w:t>
            </w:r>
          </w:p>
        </w:tc>
        <w:tc>
          <w:tcPr>
            <w:tcW w:w="5904" w:type="dxa"/>
          </w:tcPr>
          <w:p w14:paraId="1682897C" w14:textId="77777777" w:rsidR="00CC6F6C" w:rsidRPr="009E4E75" w:rsidRDefault="00000000">
            <w:pPr>
              <w:spacing w:after="0" w:line="254" w:lineRule="auto"/>
              <w:jc w:val="left"/>
              <w:rPr>
                <w:lang w:val="sv-SE"/>
              </w:rPr>
            </w:pPr>
            <w:r w:rsidRPr="009E4E75">
              <w:rPr>
                <w:sz w:val="21"/>
                <w:lang w:val="sv-SE"/>
              </w:rPr>
              <w:t>200 untuk pencarian nama dan filter gabungan.</w:t>
            </w:r>
          </w:p>
        </w:tc>
      </w:tr>
      <w:tr w:rsidR="00CC6F6C" w14:paraId="2D456FF7" w14:textId="77777777" w:rsidTr="009E4E75">
        <w:tc>
          <w:tcPr>
            <w:tcW w:w="504" w:type="dxa"/>
          </w:tcPr>
          <w:p w14:paraId="5D4C39CA" w14:textId="77777777" w:rsidR="00CC6F6C" w:rsidRDefault="00000000">
            <w:pPr>
              <w:spacing w:after="0" w:line="254" w:lineRule="auto"/>
              <w:jc w:val="center"/>
            </w:pPr>
            <w:r>
              <w:rPr>
                <w:sz w:val="21"/>
              </w:rPr>
              <w:t>9</w:t>
            </w:r>
          </w:p>
        </w:tc>
        <w:tc>
          <w:tcPr>
            <w:tcW w:w="2952" w:type="dxa"/>
          </w:tcPr>
          <w:p w14:paraId="5051E262" w14:textId="77777777" w:rsidR="00CC6F6C" w:rsidRDefault="00000000">
            <w:pPr>
              <w:spacing w:after="0" w:line="254" w:lineRule="auto"/>
              <w:jc w:val="left"/>
            </w:pPr>
            <w:r>
              <w:rPr>
                <w:sz w:val="21"/>
              </w:rPr>
              <w:t>Halaman di luar hasil pencarian</w:t>
            </w:r>
          </w:p>
        </w:tc>
        <w:tc>
          <w:tcPr>
            <w:tcW w:w="5904" w:type="dxa"/>
          </w:tcPr>
          <w:p w14:paraId="7066A7EF" w14:textId="77777777" w:rsidR="00CC6F6C" w:rsidRDefault="00000000">
            <w:pPr>
              <w:spacing w:after="0" w:line="254" w:lineRule="auto"/>
              <w:jc w:val="left"/>
            </w:pPr>
            <w:r>
              <w:rPr>
                <w:sz w:val="21"/>
              </w:rPr>
              <w:t>200; halaman 2 kosong, jumlah hasil tetap 1.</w:t>
            </w:r>
          </w:p>
        </w:tc>
      </w:tr>
      <w:tr w:rsidR="00CC6F6C" w14:paraId="12C68F7D" w14:textId="77777777" w:rsidTr="009E4E75">
        <w:tc>
          <w:tcPr>
            <w:tcW w:w="504" w:type="dxa"/>
          </w:tcPr>
          <w:p w14:paraId="5BE51F2F" w14:textId="77777777" w:rsidR="00CC6F6C" w:rsidRDefault="00000000">
            <w:pPr>
              <w:spacing w:after="0" w:line="254" w:lineRule="auto"/>
              <w:jc w:val="center"/>
            </w:pPr>
            <w:r>
              <w:rPr>
                <w:sz w:val="21"/>
              </w:rPr>
              <w:t>10</w:t>
            </w:r>
          </w:p>
        </w:tc>
        <w:tc>
          <w:tcPr>
            <w:tcW w:w="2952" w:type="dxa"/>
          </w:tcPr>
          <w:p w14:paraId="7FEA40B6" w14:textId="77777777" w:rsidR="00CC6F6C" w:rsidRDefault="00000000">
            <w:pPr>
              <w:spacing w:after="0" w:line="254" w:lineRule="auto"/>
              <w:jc w:val="left"/>
            </w:pPr>
            <w:r>
              <w:rPr>
                <w:sz w:val="21"/>
              </w:rPr>
              <w:t>Teks yang menyerupai SQL injection</w:t>
            </w:r>
          </w:p>
        </w:tc>
        <w:tc>
          <w:tcPr>
            <w:tcW w:w="5904" w:type="dxa"/>
          </w:tcPr>
          <w:p w14:paraId="58C182DF" w14:textId="77777777" w:rsidR="00CC6F6C" w:rsidRDefault="00000000">
            <w:pPr>
              <w:spacing w:after="0" w:line="254" w:lineRule="auto"/>
              <w:jc w:val="left"/>
            </w:pPr>
            <w:r>
              <w:rPr>
                <w:sz w:val="21"/>
              </w:rPr>
              <w:t>200; pencarian teks OR 1=1 menghasilkan jumlah 0.</w:t>
            </w:r>
          </w:p>
        </w:tc>
      </w:tr>
      <w:tr w:rsidR="00CC6F6C" w:rsidRPr="009E4E75" w14:paraId="49265897" w14:textId="77777777" w:rsidTr="009E4E75">
        <w:tc>
          <w:tcPr>
            <w:tcW w:w="504" w:type="dxa"/>
          </w:tcPr>
          <w:p w14:paraId="667B6628" w14:textId="77777777" w:rsidR="00CC6F6C" w:rsidRDefault="00000000">
            <w:pPr>
              <w:spacing w:after="0" w:line="254" w:lineRule="auto"/>
              <w:jc w:val="center"/>
            </w:pPr>
            <w:r>
              <w:rPr>
                <w:sz w:val="21"/>
              </w:rPr>
              <w:t>11</w:t>
            </w:r>
          </w:p>
        </w:tc>
        <w:tc>
          <w:tcPr>
            <w:tcW w:w="2952" w:type="dxa"/>
          </w:tcPr>
          <w:p w14:paraId="270AEBC4" w14:textId="77777777" w:rsidR="00CC6F6C" w:rsidRDefault="00000000">
            <w:pPr>
              <w:spacing w:after="0" w:line="254" w:lineRule="auto"/>
              <w:jc w:val="left"/>
            </w:pPr>
            <w:r>
              <w:rPr>
                <w:sz w:val="21"/>
              </w:rPr>
              <w:t>Menghapus penawaran tanpa riwayat</w:t>
            </w:r>
          </w:p>
        </w:tc>
        <w:tc>
          <w:tcPr>
            <w:tcW w:w="5904" w:type="dxa"/>
          </w:tcPr>
          <w:p w14:paraId="690392DF" w14:textId="77777777" w:rsidR="00CC6F6C" w:rsidRPr="009E4E75" w:rsidRDefault="00000000">
            <w:pPr>
              <w:spacing w:after="0" w:line="254" w:lineRule="auto"/>
              <w:jc w:val="left"/>
              <w:rPr>
                <w:lang w:val="sv-SE"/>
              </w:rPr>
            </w:pPr>
            <w:r w:rsidRPr="009E4E75">
              <w:rPr>
                <w:sz w:val="21"/>
                <w:lang w:val="sv-SE"/>
              </w:rPr>
              <w:t>204 saat DELETE; GET berikutnya menghasilkan 404.</w:t>
            </w:r>
          </w:p>
        </w:tc>
      </w:tr>
      <w:tr w:rsidR="00CC6F6C" w14:paraId="5841C2A5" w14:textId="77777777" w:rsidTr="009E4E75">
        <w:tc>
          <w:tcPr>
            <w:tcW w:w="504" w:type="dxa"/>
          </w:tcPr>
          <w:p w14:paraId="5F21820E" w14:textId="77777777" w:rsidR="00CC6F6C" w:rsidRDefault="00000000">
            <w:pPr>
              <w:spacing w:after="0" w:line="254" w:lineRule="auto"/>
              <w:jc w:val="center"/>
            </w:pPr>
            <w:r>
              <w:rPr>
                <w:sz w:val="21"/>
              </w:rPr>
              <w:t>12</w:t>
            </w:r>
          </w:p>
        </w:tc>
        <w:tc>
          <w:tcPr>
            <w:tcW w:w="2952" w:type="dxa"/>
          </w:tcPr>
          <w:p w14:paraId="23872DD3" w14:textId="77777777" w:rsidR="00CC6F6C" w:rsidRDefault="00000000">
            <w:pPr>
              <w:spacing w:after="0" w:line="254" w:lineRule="auto"/>
              <w:jc w:val="left"/>
            </w:pPr>
            <w:r>
              <w:rPr>
                <w:sz w:val="21"/>
              </w:rPr>
              <w:t>Menghapus penawaran yang pernah dipesan</w:t>
            </w:r>
          </w:p>
        </w:tc>
        <w:tc>
          <w:tcPr>
            <w:tcW w:w="5904" w:type="dxa"/>
          </w:tcPr>
          <w:p w14:paraId="13F5D038" w14:textId="77777777" w:rsidR="00CC6F6C" w:rsidRDefault="00000000">
            <w:pPr>
              <w:spacing w:after="0" w:line="254" w:lineRule="auto"/>
              <w:jc w:val="left"/>
            </w:pPr>
            <w:r>
              <w:rPr>
                <w:sz w:val="21"/>
              </w:rPr>
              <w:t>409 saat DELETE; GET penawaran 16 tetap menghasilkan 200.</w:t>
            </w:r>
          </w:p>
        </w:tc>
      </w:tr>
      <w:tr w:rsidR="00CC6F6C" w:rsidRPr="009E4E75" w14:paraId="70A3DD1D" w14:textId="77777777" w:rsidTr="009E4E75">
        <w:tc>
          <w:tcPr>
            <w:tcW w:w="504" w:type="dxa"/>
          </w:tcPr>
          <w:p w14:paraId="6DD506A9" w14:textId="77777777" w:rsidR="00CC6F6C" w:rsidRDefault="00000000">
            <w:pPr>
              <w:spacing w:after="0" w:line="254" w:lineRule="auto"/>
              <w:jc w:val="center"/>
            </w:pPr>
            <w:r>
              <w:rPr>
                <w:sz w:val="21"/>
              </w:rPr>
              <w:t>13</w:t>
            </w:r>
          </w:p>
        </w:tc>
        <w:tc>
          <w:tcPr>
            <w:tcW w:w="2952" w:type="dxa"/>
          </w:tcPr>
          <w:p w14:paraId="206D6F9E" w14:textId="77777777" w:rsidR="00CC6F6C" w:rsidRDefault="00000000">
            <w:pPr>
              <w:spacing w:after="0" w:line="254" w:lineRule="auto"/>
              <w:jc w:val="left"/>
            </w:pPr>
            <w:r>
              <w:rPr>
                <w:sz w:val="21"/>
              </w:rPr>
              <w:t>Pesanan dari dua penyedia</w:t>
            </w:r>
          </w:p>
        </w:tc>
        <w:tc>
          <w:tcPr>
            <w:tcW w:w="5904" w:type="dxa"/>
          </w:tcPr>
          <w:p w14:paraId="215FBB5F" w14:textId="77777777" w:rsidR="00CC6F6C" w:rsidRPr="009E4E75" w:rsidRDefault="00000000">
            <w:pPr>
              <w:spacing w:after="0" w:line="254" w:lineRule="auto"/>
              <w:jc w:val="left"/>
              <w:rPr>
                <w:lang w:val="sv-SE"/>
              </w:rPr>
            </w:pPr>
            <w:r w:rsidRPr="009E4E75">
              <w:rPr>
                <w:sz w:val="21"/>
                <w:lang w:val="sv-SE"/>
              </w:rPr>
              <w:t>409 MIXED_PROVIDER; stok dan jumlah baris tetap setelah uji rollback.</w:t>
            </w:r>
          </w:p>
        </w:tc>
      </w:tr>
      <w:tr w:rsidR="00CC6F6C" w:rsidRPr="009E4E75" w14:paraId="638687EA" w14:textId="77777777" w:rsidTr="009E4E75">
        <w:tc>
          <w:tcPr>
            <w:tcW w:w="504" w:type="dxa"/>
          </w:tcPr>
          <w:p w14:paraId="596684D0" w14:textId="77777777" w:rsidR="00CC6F6C" w:rsidRDefault="00000000">
            <w:pPr>
              <w:spacing w:after="0" w:line="254" w:lineRule="auto"/>
              <w:jc w:val="center"/>
            </w:pPr>
            <w:r>
              <w:rPr>
                <w:sz w:val="21"/>
              </w:rPr>
              <w:t>14</w:t>
            </w:r>
          </w:p>
        </w:tc>
        <w:tc>
          <w:tcPr>
            <w:tcW w:w="2952" w:type="dxa"/>
          </w:tcPr>
          <w:p w14:paraId="4D021354" w14:textId="77777777" w:rsidR="00CC6F6C" w:rsidRDefault="00000000">
            <w:pPr>
              <w:spacing w:after="0" w:line="254" w:lineRule="auto"/>
              <w:jc w:val="left"/>
            </w:pPr>
            <w:r>
              <w:rPr>
                <w:sz w:val="21"/>
              </w:rPr>
              <w:t>Pesanan melebihi stok</w:t>
            </w:r>
          </w:p>
        </w:tc>
        <w:tc>
          <w:tcPr>
            <w:tcW w:w="5904" w:type="dxa"/>
          </w:tcPr>
          <w:p w14:paraId="63AC4957" w14:textId="77777777" w:rsidR="00CC6F6C" w:rsidRPr="009E4E75" w:rsidRDefault="00000000">
            <w:pPr>
              <w:spacing w:after="0" w:line="254" w:lineRule="auto"/>
              <w:jc w:val="left"/>
              <w:rPr>
                <w:lang w:val="sv-SE"/>
              </w:rPr>
            </w:pPr>
            <w:r w:rsidRPr="009E4E75">
              <w:rPr>
                <w:sz w:val="21"/>
                <w:lang w:val="sv-SE"/>
              </w:rPr>
              <w:t>409 INSUFFICIENT_STOCK; tidak ada perubahan pada pemeriksaan rollback.</w:t>
            </w:r>
          </w:p>
        </w:tc>
      </w:tr>
      <w:tr w:rsidR="00CC6F6C" w14:paraId="4C36C8BF" w14:textId="77777777" w:rsidTr="009E4E75">
        <w:tc>
          <w:tcPr>
            <w:tcW w:w="504" w:type="dxa"/>
          </w:tcPr>
          <w:p w14:paraId="3B18F8C5" w14:textId="77777777" w:rsidR="00CC6F6C" w:rsidRDefault="00000000">
            <w:pPr>
              <w:spacing w:after="0" w:line="254" w:lineRule="auto"/>
              <w:jc w:val="center"/>
            </w:pPr>
            <w:r>
              <w:rPr>
                <w:sz w:val="21"/>
              </w:rPr>
              <w:t>15</w:t>
            </w:r>
          </w:p>
        </w:tc>
        <w:tc>
          <w:tcPr>
            <w:tcW w:w="2952" w:type="dxa"/>
          </w:tcPr>
          <w:p w14:paraId="480C7276" w14:textId="77777777" w:rsidR="00CC6F6C" w:rsidRDefault="00000000">
            <w:pPr>
              <w:spacing w:after="0" w:line="254" w:lineRule="auto"/>
              <w:jc w:val="left"/>
            </w:pPr>
            <w:r>
              <w:rPr>
                <w:sz w:val="21"/>
              </w:rPr>
              <w:t>Pesanan valid</w:t>
            </w:r>
          </w:p>
        </w:tc>
        <w:tc>
          <w:tcPr>
            <w:tcW w:w="5904" w:type="dxa"/>
          </w:tcPr>
          <w:p w14:paraId="208FEAFE" w14:textId="77777777" w:rsidR="00CC6F6C" w:rsidRDefault="00000000">
            <w:pPr>
              <w:spacing w:after="0" w:line="254" w:lineRule="auto"/>
              <w:jc w:val="left"/>
            </w:pPr>
            <w:r>
              <w:rPr>
                <w:sz w:val="21"/>
              </w:rPr>
              <w:t xml:space="preserve">201; pesanan 8 berisi </w:t>
            </w:r>
            <w:proofErr w:type="gramStart"/>
            <w:r>
              <w:rPr>
                <w:sz w:val="21"/>
              </w:rPr>
              <w:t>2 unit</w:t>
            </w:r>
            <w:proofErr w:type="gramEnd"/>
            <w:r>
              <w:rPr>
                <w:sz w:val="21"/>
              </w:rPr>
              <w:t>, total Rp10.000, stok akhir 0.</w:t>
            </w:r>
          </w:p>
        </w:tc>
      </w:tr>
      <w:tr w:rsidR="00CC6F6C" w:rsidRPr="009E4E75" w14:paraId="03C08715" w14:textId="77777777" w:rsidTr="009E4E75">
        <w:tc>
          <w:tcPr>
            <w:tcW w:w="504" w:type="dxa"/>
          </w:tcPr>
          <w:p w14:paraId="6CC0233F" w14:textId="77777777" w:rsidR="00CC6F6C" w:rsidRDefault="00000000">
            <w:pPr>
              <w:spacing w:after="0" w:line="254" w:lineRule="auto"/>
              <w:jc w:val="center"/>
            </w:pPr>
            <w:r>
              <w:rPr>
                <w:sz w:val="21"/>
              </w:rPr>
              <w:t>16</w:t>
            </w:r>
          </w:p>
        </w:tc>
        <w:tc>
          <w:tcPr>
            <w:tcW w:w="2952" w:type="dxa"/>
          </w:tcPr>
          <w:p w14:paraId="22151C41" w14:textId="77777777" w:rsidR="00CC6F6C" w:rsidRDefault="00000000">
            <w:pPr>
              <w:spacing w:after="0" w:line="254" w:lineRule="auto"/>
              <w:jc w:val="left"/>
            </w:pPr>
            <w:r>
              <w:rPr>
                <w:sz w:val="21"/>
              </w:rPr>
              <w:t>Perubahan harga setelah pemesanan</w:t>
            </w:r>
          </w:p>
        </w:tc>
        <w:tc>
          <w:tcPr>
            <w:tcW w:w="5904" w:type="dxa"/>
          </w:tcPr>
          <w:p w14:paraId="1EE9A08A" w14:textId="77777777" w:rsidR="00CC6F6C" w:rsidRPr="009E4E75" w:rsidRDefault="00000000">
            <w:pPr>
              <w:spacing w:after="0" w:line="254" w:lineRule="auto"/>
              <w:jc w:val="left"/>
              <w:rPr>
                <w:lang w:val="sv-SE"/>
              </w:rPr>
            </w:pPr>
            <w:r w:rsidRPr="009E4E75">
              <w:rPr>
                <w:sz w:val="21"/>
                <w:lang w:val="sv-SE"/>
              </w:rPr>
              <w:t>Harga penawaran Rp8.000; harga pada detail pesanan tetap Rp5.000.</w:t>
            </w:r>
          </w:p>
        </w:tc>
      </w:tr>
      <w:tr w:rsidR="00CC6F6C" w14:paraId="2A014CFF" w14:textId="77777777" w:rsidTr="009E4E75">
        <w:tc>
          <w:tcPr>
            <w:tcW w:w="504" w:type="dxa"/>
          </w:tcPr>
          <w:p w14:paraId="0C0AE5E8" w14:textId="77777777" w:rsidR="00CC6F6C" w:rsidRDefault="00000000">
            <w:pPr>
              <w:spacing w:after="0" w:line="254" w:lineRule="auto"/>
              <w:jc w:val="center"/>
            </w:pPr>
            <w:r>
              <w:rPr>
                <w:sz w:val="21"/>
              </w:rPr>
              <w:t>17</w:t>
            </w:r>
          </w:p>
        </w:tc>
        <w:tc>
          <w:tcPr>
            <w:tcW w:w="2952" w:type="dxa"/>
          </w:tcPr>
          <w:p w14:paraId="1922AE61" w14:textId="77777777" w:rsidR="00CC6F6C" w:rsidRPr="009E4E75" w:rsidRDefault="00000000">
            <w:pPr>
              <w:spacing w:after="0" w:line="254" w:lineRule="auto"/>
              <w:jc w:val="left"/>
              <w:rPr>
                <w:lang w:val="sv-SE"/>
              </w:rPr>
            </w:pPr>
            <w:r w:rsidRPr="009E4E75">
              <w:rPr>
                <w:sz w:val="21"/>
                <w:lang w:val="sv-SE"/>
              </w:rPr>
              <w:t>JSON rusak dan protokol tidak sesuai</w:t>
            </w:r>
          </w:p>
        </w:tc>
        <w:tc>
          <w:tcPr>
            <w:tcW w:w="5904" w:type="dxa"/>
          </w:tcPr>
          <w:p w14:paraId="62888272" w14:textId="77777777" w:rsidR="00CC6F6C" w:rsidRDefault="00000000">
            <w:pPr>
              <w:spacing w:after="0" w:line="254" w:lineRule="auto"/>
              <w:jc w:val="left"/>
            </w:pPr>
            <w:r>
              <w:rPr>
                <w:sz w:val="21"/>
              </w:rPr>
              <w:t xml:space="preserve">JSON </w:t>
            </w:r>
            <w:proofErr w:type="spellStart"/>
            <w:r>
              <w:rPr>
                <w:sz w:val="21"/>
              </w:rPr>
              <w:t>rusak</w:t>
            </w:r>
            <w:proofErr w:type="spellEnd"/>
            <w:r>
              <w:rPr>
                <w:sz w:val="21"/>
              </w:rPr>
              <w:t xml:space="preserve"> 400; Content-Type salah 415; payload besar 413.</w:t>
            </w:r>
          </w:p>
        </w:tc>
      </w:tr>
      <w:tr w:rsidR="00CC6F6C" w:rsidRPr="009E4E75" w14:paraId="1D316EC7" w14:textId="77777777" w:rsidTr="009E4E75">
        <w:tc>
          <w:tcPr>
            <w:tcW w:w="504" w:type="dxa"/>
          </w:tcPr>
          <w:p w14:paraId="0EF3969A" w14:textId="77777777" w:rsidR="00CC6F6C" w:rsidRDefault="00000000">
            <w:pPr>
              <w:spacing w:after="0" w:line="254" w:lineRule="auto"/>
              <w:jc w:val="center"/>
            </w:pPr>
            <w:r>
              <w:rPr>
                <w:sz w:val="21"/>
              </w:rPr>
              <w:t>18</w:t>
            </w:r>
          </w:p>
        </w:tc>
        <w:tc>
          <w:tcPr>
            <w:tcW w:w="2952" w:type="dxa"/>
          </w:tcPr>
          <w:p w14:paraId="31E53BC2" w14:textId="77777777" w:rsidR="00CC6F6C" w:rsidRDefault="00000000">
            <w:pPr>
              <w:spacing w:after="0" w:line="254" w:lineRule="auto"/>
              <w:jc w:val="left"/>
            </w:pPr>
            <w:r>
              <w:rPr>
                <w:sz w:val="21"/>
              </w:rPr>
              <w:t>Membaca data setelah restart</w:t>
            </w:r>
          </w:p>
        </w:tc>
        <w:tc>
          <w:tcPr>
            <w:tcW w:w="5904" w:type="dxa"/>
          </w:tcPr>
          <w:p w14:paraId="42324297" w14:textId="77777777" w:rsidR="00CC6F6C" w:rsidRPr="009E4E75" w:rsidRDefault="00000000">
            <w:pPr>
              <w:spacing w:after="0" w:line="254" w:lineRule="auto"/>
              <w:jc w:val="left"/>
              <w:rPr>
                <w:lang w:val="sv-SE"/>
              </w:rPr>
            </w:pPr>
            <w:r w:rsidRPr="009E4E75">
              <w:rPr>
                <w:sz w:val="21"/>
                <w:lang w:val="sv-SE"/>
              </w:rPr>
              <w:t>Pesanan 8 tetap tersedia dengan nilai yang sama setelah restart.</w:t>
            </w:r>
          </w:p>
        </w:tc>
      </w:tr>
      <w:tr w:rsidR="00CC6F6C" w14:paraId="6F45BBDD" w14:textId="77777777" w:rsidTr="009E4E75">
        <w:tc>
          <w:tcPr>
            <w:tcW w:w="504" w:type="dxa"/>
          </w:tcPr>
          <w:p w14:paraId="0C738C8E" w14:textId="77777777" w:rsidR="00CC6F6C" w:rsidRDefault="00000000">
            <w:pPr>
              <w:spacing w:after="0" w:line="254" w:lineRule="auto"/>
              <w:jc w:val="center"/>
            </w:pPr>
            <w:r>
              <w:rPr>
                <w:sz w:val="21"/>
              </w:rPr>
              <w:t>19</w:t>
            </w:r>
          </w:p>
        </w:tc>
        <w:tc>
          <w:tcPr>
            <w:tcW w:w="2952" w:type="dxa"/>
          </w:tcPr>
          <w:p w14:paraId="47E3E945" w14:textId="77777777" w:rsidR="00CC6F6C" w:rsidRDefault="00000000">
            <w:pPr>
              <w:spacing w:after="0" w:line="254" w:lineRule="auto"/>
              <w:jc w:val="left"/>
            </w:pPr>
            <w:r>
              <w:rPr>
                <w:sz w:val="21"/>
              </w:rPr>
              <w:t>Dua request bersamaan pada stok satu</w:t>
            </w:r>
          </w:p>
        </w:tc>
        <w:tc>
          <w:tcPr>
            <w:tcW w:w="5904" w:type="dxa"/>
          </w:tcPr>
          <w:p w14:paraId="0D78D310" w14:textId="77777777" w:rsidR="00CC6F6C" w:rsidRDefault="00000000">
            <w:pPr>
              <w:spacing w:after="0" w:line="254" w:lineRule="auto"/>
              <w:jc w:val="left"/>
            </w:pPr>
            <w:r>
              <w:rPr>
                <w:sz w:val="21"/>
              </w:rPr>
              <w:t>Satu 201 dan satu 409; stok akhir 0, satu pesanan tersimpan.</w:t>
            </w:r>
          </w:p>
        </w:tc>
      </w:tr>
    </w:tbl>
    <w:p w14:paraId="6145102F" w14:textId="77777777" w:rsidR="00CC6F6C" w:rsidRPr="009E4E75" w:rsidRDefault="00000000">
      <w:pPr>
        <w:pStyle w:val="Heading1"/>
        <w:pageBreakBefore/>
        <w:jc w:val="left"/>
        <w:rPr>
          <w:sz w:val="24"/>
          <w:szCs w:val="24"/>
        </w:rPr>
      </w:pPr>
      <w:r w:rsidRPr="009E4E75">
        <w:rPr>
          <w:sz w:val="24"/>
          <w:szCs w:val="24"/>
        </w:rPr>
        <w:lastRenderedPageBreak/>
        <w:t>3 Pesanan valid dan snapshot harga</w:t>
      </w:r>
    </w:p>
    <w:p w14:paraId="318AC181" w14:textId="77777777" w:rsidR="00CC6F6C" w:rsidRPr="009E4E75" w:rsidRDefault="00000000">
      <w:pPr>
        <w:rPr>
          <w:lang w:val="sv-SE"/>
        </w:rPr>
      </w:pPr>
      <w:r w:rsidRPr="009E4E75">
        <w:rPr>
          <w:lang w:val="sv-SE"/>
        </w:rPr>
        <w:t>Pesanan 8 dibuat dari penawaran 16 dengan kuantitas 2 dan harga satuan Rp5.000. Totalnya Rp10.000. Setelah pemesanan berhasil, stok penawaran menjadi 0 dan statusnya habis. Penghapusan penawaran tersebut ditolak karena sudah mempunyai riwayat pesanan.</w:t>
      </w:r>
    </w:p>
    <w:p w14:paraId="332E30F4" w14:textId="77777777" w:rsidR="00CC6F6C" w:rsidRPr="009E4E75" w:rsidRDefault="00000000">
      <w:pPr>
        <w:rPr>
          <w:lang w:val="sv-SE"/>
        </w:rPr>
      </w:pPr>
      <w:r w:rsidRPr="009E4E75">
        <w:rPr>
          <w:lang w:val="sv-SE"/>
        </w:rPr>
        <w:t>Saya kemudian memperbarui harga penawaran menjadi Rp8.000. Hasil kueri menunjukkan harga baru hanya berlaku pada penawaran, sementara detail pesanan 8 tetap menyimpan harga satuan Rp5.000 dan subtotal Rp10.000. Dengan demikian, perubahan harga tidak menghitung ulang transaksi yang sudah dibuat.</w:t>
      </w:r>
    </w:p>
    <w:tbl>
      <w:tblPr>
        <w:tblStyle w:val="TableGridLight"/>
        <w:tblW w:w="0" w:type="auto"/>
        <w:tblLayout w:type="fixed"/>
        <w:tblLook w:val="04A0" w:firstRow="1" w:lastRow="0" w:firstColumn="1" w:lastColumn="0" w:noHBand="0" w:noVBand="1"/>
      </w:tblPr>
      <w:tblGrid>
        <w:gridCol w:w="5901"/>
        <w:gridCol w:w="3459"/>
      </w:tblGrid>
      <w:tr w:rsidR="00CC6F6C" w14:paraId="3D297DBB" w14:textId="77777777" w:rsidTr="009E4E75">
        <w:tc>
          <w:tcPr>
            <w:tcW w:w="5901" w:type="dxa"/>
          </w:tcPr>
          <w:p w14:paraId="0E18D83C" w14:textId="77777777" w:rsidR="00CC6F6C" w:rsidRDefault="00000000">
            <w:pPr>
              <w:spacing w:after="0" w:line="254" w:lineRule="auto"/>
              <w:jc w:val="left"/>
            </w:pPr>
            <w:r>
              <w:rPr>
                <w:b/>
                <w:sz w:val="22"/>
              </w:rPr>
              <w:t xml:space="preserve">Data yang </w:t>
            </w:r>
            <w:proofErr w:type="spellStart"/>
            <w:r>
              <w:rPr>
                <w:b/>
                <w:sz w:val="22"/>
              </w:rPr>
              <w:t>diperiksa</w:t>
            </w:r>
            <w:proofErr w:type="spellEnd"/>
          </w:p>
        </w:tc>
        <w:tc>
          <w:tcPr>
            <w:tcW w:w="3459" w:type="dxa"/>
          </w:tcPr>
          <w:p w14:paraId="6A2C363C" w14:textId="77777777" w:rsidR="00CC6F6C" w:rsidRDefault="00000000">
            <w:pPr>
              <w:spacing w:after="0" w:line="254" w:lineRule="auto"/>
              <w:jc w:val="left"/>
            </w:pPr>
            <w:r>
              <w:rPr>
                <w:b/>
                <w:sz w:val="22"/>
              </w:rPr>
              <w:t>Nilai</w:t>
            </w:r>
          </w:p>
        </w:tc>
      </w:tr>
      <w:tr w:rsidR="00CC6F6C" w14:paraId="696EB5C1" w14:textId="77777777" w:rsidTr="009E4E75">
        <w:tc>
          <w:tcPr>
            <w:tcW w:w="5901" w:type="dxa"/>
          </w:tcPr>
          <w:p w14:paraId="7BC931EB" w14:textId="77777777" w:rsidR="00CC6F6C" w:rsidRDefault="00000000">
            <w:pPr>
              <w:spacing w:after="0" w:line="254" w:lineRule="auto"/>
              <w:jc w:val="left"/>
            </w:pPr>
            <w:r>
              <w:rPr>
                <w:sz w:val="22"/>
              </w:rPr>
              <w:t>ID pesanan dan penawaran</w:t>
            </w:r>
          </w:p>
        </w:tc>
        <w:tc>
          <w:tcPr>
            <w:tcW w:w="3459" w:type="dxa"/>
          </w:tcPr>
          <w:p w14:paraId="708CED0B" w14:textId="77777777" w:rsidR="00CC6F6C" w:rsidRDefault="00000000">
            <w:pPr>
              <w:spacing w:after="0" w:line="254" w:lineRule="auto"/>
              <w:jc w:val="left"/>
            </w:pPr>
            <w:r>
              <w:rPr>
                <w:sz w:val="22"/>
              </w:rPr>
              <w:t>Pesanan 8, penawaran 16</w:t>
            </w:r>
          </w:p>
        </w:tc>
      </w:tr>
      <w:tr w:rsidR="00CC6F6C" w14:paraId="3476BFF0" w14:textId="77777777" w:rsidTr="009E4E75">
        <w:tc>
          <w:tcPr>
            <w:tcW w:w="5901" w:type="dxa"/>
          </w:tcPr>
          <w:p w14:paraId="573FA991" w14:textId="77777777" w:rsidR="00CC6F6C" w:rsidRDefault="00000000">
            <w:pPr>
              <w:spacing w:after="0" w:line="254" w:lineRule="auto"/>
              <w:jc w:val="left"/>
            </w:pPr>
            <w:r>
              <w:rPr>
                <w:sz w:val="22"/>
              </w:rPr>
              <w:t>Kuantitas pesanan</w:t>
            </w:r>
          </w:p>
        </w:tc>
        <w:tc>
          <w:tcPr>
            <w:tcW w:w="3459" w:type="dxa"/>
          </w:tcPr>
          <w:p w14:paraId="40591490" w14:textId="77777777" w:rsidR="00CC6F6C" w:rsidRDefault="00000000">
            <w:pPr>
              <w:spacing w:after="0" w:line="254" w:lineRule="auto"/>
              <w:jc w:val="left"/>
            </w:pPr>
            <w:r>
              <w:rPr>
                <w:sz w:val="22"/>
              </w:rPr>
              <w:t>2</w:t>
            </w:r>
          </w:p>
        </w:tc>
      </w:tr>
      <w:tr w:rsidR="00CC6F6C" w14:paraId="20ABD3AC" w14:textId="77777777" w:rsidTr="009E4E75">
        <w:tc>
          <w:tcPr>
            <w:tcW w:w="5901" w:type="dxa"/>
          </w:tcPr>
          <w:p w14:paraId="4AAE3C0B" w14:textId="77777777" w:rsidR="00CC6F6C" w:rsidRDefault="00000000">
            <w:pPr>
              <w:spacing w:after="0" w:line="254" w:lineRule="auto"/>
              <w:jc w:val="left"/>
            </w:pPr>
            <w:r>
              <w:rPr>
                <w:sz w:val="22"/>
              </w:rPr>
              <w:t>Harga penawaran setelah diperbarui</w:t>
            </w:r>
          </w:p>
        </w:tc>
        <w:tc>
          <w:tcPr>
            <w:tcW w:w="3459" w:type="dxa"/>
          </w:tcPr>
          <w:p w14:paraId="19425461" w14:textId="77777777" w:rsidR="00CC6F6C" w:rsidRDefault="00000000">
            <w:pPr>
              <w:spacing w:after="0" w:line="254" w:lineRule="auto"/>
              <w:jc w:val="left"/>
            </w:pPr>
            <w:r>
              <w:rPr>
                <w:sz w:val="22"/>
              </w:rPr>
              <w:t>Rp8.000</w:t>
            </w:r>
          </w:p>
        </w:tc>
      </w:tr>
      <w:tr w:rsidR="00CC6F6C" w14:paraId="55573AA0" w14:textId="77777777" w:rsidTr="009E4E75">
        <w:tc>
          <w:tcPr>
            <w:tcW w:w="5901" w:type="dxa"/>
          </w:tcPr>
          <w:p w14:paraId="7AE43D6E" w14:textId="77777777" w:rsidR="00CC6F6C" w:rsidRDefault="00000000">
            <w:pPr>
              <w:spacing w:after="0" w:line="254" w:lineRule="auto"/>
              <w:jc w:val="left"/>
            </w:pPr>
            <w:r>
              <w:rPr>
                <w:sz w:val="22"/>
              </w:rPr>
              <w:t>Harga satuan tersimpan pada detail pesanan</w:t>
            </w:r>
          </w:p>
        </w:tc>
        <w:tc>
          <w:tcPr>
            <w:tcW w:w="3459" w:type="dxa"/>
          </w:tcPr>
          <w:p w14:paraId="21159DE6" w14:textId="77777777" w:rsidR="00CC6F6C" w:rsidRDefault="00000000">
            <w:pPr>
              <w:spacing w:after="0" w:line="254" w:lineRule="auto"/>
              <w:jc w:val="left"/>
            </w:pPr>
            <w:r>
              <w:rPr>
                <w:sz w:val="22"/>
              </w:rPr>
              <w:t>Rp5.000</w:t>
            </w:r>
          </w:p>
        </w:tc>
      </w:tr>
      <w:tr w:rsidR="00CC6F6C" w14:paraId="065B119B" w14:textId="77777777" w:rsidTr="009E4E75">
        <w:tc>
          <w:tcPr>
            <w:tcW w:w="5901" w:type="dxa"/>
          </w:tcPr>
          <w:p w14:paraId="0E70DD33" w14:textId="77777777" w:rsidR="00CC6F6C" w:rsidRDefault="00000000">
            <w:pPr>
              <w:spacing w:after="0" w:line="254" w:lineRule="auto"/>
              <w:jc w:val="left"/>
            </w:pPr>
            <w:r>
              <w:rPr>
                <w:sz w:val="22"/>
              </w:rPr>
              <w:t>Subtotal dan total transaksi</w:t>
            </w:r>
          </w:p>
        </w:tc>
        <w:tc>
          <w:tcPr>
            <w:tcW w:w="3459" w:type="dxa"/>
          </w:tcPr>
          <w:p w14:paraId="1AE2B589" w14:textId="77777777" w:rsidR="00CC6F6C" w:rsidRDefault="00000000">
            <w:pPr>
              <w:spacing w:after="0" w:line="254" w:lineRule="auto"/>
              <w:jc w:val="left"/>
            </w:pPr>
            <w:r>
              <w:rPr>
                <w:sz w:val="22"/>
              </w:rPr>
              <w:t>Rp10.000</w:t>
            </w:r>
          </w:p>
        </w:tc>
      </w:tr>
      <w:tr w:rsidR="00CC6F6C" w14:paraId="12E7AAC6" w14:textId="77777777" w:rsidTr="009E4E75">
        <w:tc>
          <w:tcPr>
            <w:tcW w:w="5901" w:type="dxa"/>
          </w:tcPr>
          <w:p w14:paraId="6EBF09B3" w14:textId="77777777" w:rsidR="00CC6F6C" w:rsidRDefault="00000000">
            <w:pPr>
              <w:spacing w:after="0" w:line="254" w:lineRule="auto"/>
              <w:jc w:val="left"/>
            </w:pPr>
            <w:r>
              <w:rPr>
                <w:sz w:val="22"/>
              </w:rPr>
              <w:t>Nilai stok terselamatkan</w:t>
            </w:r>
          </w:p>
        </w:tc>
        <w:tc>
          <w:tcPr>
            <w:tcW w:w="3459" w:type="dxa"/>
          </w:tcPr>
          <w:p w14:paraId="31E4002E" w14:textId="77777777" w:rsidR="00CC6F6C" w:rsidRDefault="00000000">
            <w:pPr>
              <w:spacing w:after="0" w:line="254" w:lineRule="auto"/>
              <w:jc w:val="left"/>
            </w:pPr>
            <w:r>
              <w:rPr>
                <w:sz w:val="22"/>
              </w:rPr>
              <w:t>Rp20.000</w:t>
            </w:r>
          </w:p>
        </w:tc>
      </w:tr>
      <w:tr w:rsidR="00CC6F6C" w14:paraId="051666D4" w14:textId="77777777" w:rsidTr="009E4E75">
        <w:tc>
          <w:tcPr>
            <w:tcW w:w="5901" w:type="dxa"/>
          </w:tcPr>
          <w:p w14:paraId="5C8F1B09" w14:textId="77777777" w:rsidR="00CC6F6C" w:rsidRDefault="00000000">
            <w:pPr>
              <w:spacing w:after="0" w:line="254" w:lineRule="auto"/>
              <w:jc w:val="left"/>
            </w:pPr>
            <w:r>
              <w:rPr>
                <w:sz w:val="22"/>
              </w:rPr>
              <w:t>Stok dan status penawaran setelah dipesan</w:t>
            </w:r>
          </w:p>
        </w:tc>
        <w:tc>
          <w:tcPr>
            <w:tcW w:w="3459" w:type="dxa"/>
          </w:tcPr>
          <w:p w14:paraId="790D0F71" w14:textId="77777777" w:rsidR="00CC6F6C" w:rsidRDefault="00000000">
            <w:pPr>
              <w:spacing w:after="0" w:line="254" w:lineRule="auto"/>
              <w:jc w:val="left"/>
            </w:pPr>
            <w:r>
              <w:rPr>
                <w:sz w:val="22"/>
              </w:rPr>
              <w:t>0 dan habis</w:t>
            </w:r>
          </w:p>
        </w:tc>
      </w:tr>
    </w:tbl>
    <w:p w14:paraId="47738165" w14:textId="77777777" w:rsidR="00CC6F6C" w:rsidRDefault="00000000">
      <w:pPr>
        <w:keepNext/>
        <w:spacing w:before="80" w:after="60"/>
        <w:jc w:val="center"/>
      </w:pPr>
      <w:r>
        <w:rPr>
          <w:noProof/>
        </w:rPr>
        <w:drawing>
          <wp:inline distT="0" distB="0" distL="0" distR="0" wp14:anchorId="40411BB5" wp14:editId="1CD0D795">
            <wp:extent cx="5943600" cy="1270958"/>
            <wp:effectExtent l="0" t="0" r="0" b="0"/>
            <wp:docPr id="1" name="Picture 1" descr="Data Output penawaran 16 setelah harga diperba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25457).png"/>
                    <pic:cNvPicPr/>
                  </pic:nvPicPr>
                  <pic:blipFill>
                    <a:blip r:embed="rId8"/>
                    <a:srcRect l="34168" t="57073" r="24361" b="26341"/>
                    <a:stretch>
                      <a:fillRect/>
                    </a:stretch>
                  </pic:blipFill>
                  <pic:spPr>
                    <a:xfrm>
                      <a:off x="0" y="0"/>
                      <a:ext cx="5943600" cy="1270958"/>
                    </a:xfrm>
                    <a:prstGeom prst="rect">
                      <a:avLst/>
                    </a:prstGeom>
                  </pic:spPr>
                </pic:pic>
              </a:graphicData>
            </a:graphic>
          </wp:inline>
        </w:drawing>
      </w:r>
    </w:p>
    <w:p w14:paraId="3537EA3E" w14:textId="77777777" w:rsidR="00CC6F6C" w:rsidRDefault="00000000">
      <w:pPr>
        <w:pStyle w:val="Caption"/>
      </w:pPr>
      <w:r>
        <w:t>Gambar 1. Data Output penawaran 16 setelah harga diperbarui</w:t>
      </w:r>
    </w:p>
    <w:p w14:paraId="3D220B3D" w14:textId="77777777" w:rsidR="00CC6F6C" w:rsidRDefault="00000000">
      <w:pPr>
        <w:keepNext/>
        <w:spacing w:before="80" w:after="60"/>
        <w:jc w:val="center"/>
      </w:pPr>
      <w:r>
        <w:rPr>
          <w:noProof/>
        </w:rPr>
        <w:drawing>
          <wp:inline distT="0" distB="0" distL="0" distR="0" wp14:anchorId="12EB2707" wp14:editId="6244FE59">
            <wp:extent cx="5943600" cy="931255"/>
            <wp:effectExtent l="0" t="0" r="0" b="0"/>
            <wp:docPr id="2" name="Picture 2" descr="Data Output pesanan 8 beserta detail harga yang tersim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25458).png"/>
                    <pic:cNvPicPr/>
                  </pic:nvPicPr>
                  <pic:blipFill>
                    <a:blip r:embed="rId9"/>
                    <a:srcRect l="34168" t="57185" r="9233" b="26197"/>
                    <a:stretch>
                      <a:fillRect/>
                    </a:stretch>
                  </pic:blipFill>
                  <pic:spPr>
                    <a:xfrm>
                      <a:off x="0" y="0"/>
                      <a:ext cx="5943600" cy="931255"/>
                    </a:xfrm>
                    <a:prstGeom prst="rect">
                      <a:avLst/>
                    </a:prstGeom>
                  </pic:spPr>
                </pic:pic>
              </a:graphicData>
            </a:graphic>
          </wp:inline>
        </w:drawing>
      </w:r>
    </w:p>
    <w:p w14:paraId="5E15FE45" w14:textId="77777777" w:rsidR="00CC6F6C" w:rsidRPr="009E4E75" w:rsidRDefault="00000000">
      <w:pPr>
        <w:pStyle w:val="Caption"/>
        <w:rPr>
          <w:lang w:val="sv-SE"/>
        </w:rPr>
      </w:pPr>
      <w:r w:rsidRPr="009E4E75">
        <w:rPr>
          <w:lang w:val="sv-SE"/>
        </w:rPr>
        <w:t>Gambar 2. Data Output pesanan 8 beserta detail harga yang tersimpan</w:t>
      </w:r>
    </w:p>
    <w:p w14:paraId="0CC8987A" w14:textId="77777777" w:rsidR="00CC6F6C" w:rsidRPr="009E4E75" w:rsidRDefault="00000000">
      <w:pPr>
        <w:rPr>
          <w:lang w:val="sv-SE"/>
        </w:rPr>
      </w:pPr>
      <w:r w:rsidRPr="009E4E75">
        <w:rPr>
          <w:lang w:val="sv-SE"/>
        </w:rPr>
        <w:t>Nilai stok terselamatkan Rp20.000 dicatat sebagai kolom tersendiri dan tidak disamakan dengan total pembayaran Rp10.000. Kedua nilai tersebut juga terlihat pada respons detail pesanan.</w:t>
      </w:r>
    </w:p>
    <w:p w14:paraId="068E3A05" w14:textId="77777777" w:rsidR="00CC6F6C" w:rsidRPr="009E4E75" w:rsidRDefault="00000000">
      <w:pPr>
        <w:pStyle w:val="Heading1"/>
        <w:pageBreakBefore/>
        <w:jc w:val="left"/>
        <w:rPr>
          <w:sz w:val="24"/>
          <w:szCs w:val="24"/>
          <w:lang w:val="sv-SE"/>
        </w:rPr>
      </w:pPr>
      <w:r w:rsidRPr="009E4E75">
        <w:rPr>
          <w:sz w:val="24"/>
          <w:szCs w:val="24"/>
          <w:lang w:val="sv-SE"/>
        </w:rPr>
        <w:lastRenderedPageBreak/>
        <w:t>4 Validasi input dan protokol request</w:t>
      </w:r>
    </w:p>
    <w:p w14:paraId="1954800D" w14:textId="77777777" w:rsidR="00CC6F6C" w:rsidRPr="009E4E75" w:rsidRDefault="00000000">
      <w:pPr>
        <w:rPr>
          <w:lang w:val="sv-SE"/>
        </w:rPr>
      </w:pPr>
      <w:r w:rsidRPr="009E4E75">
        <w:rPr>
          <w:lang w:val="sv-SE"/>
        </w:rPr>
        <w:t>Pada pengujian ini saya sengaja mengirim request yang tidak sesuai. Console menampilkan galat karena server mengembalikan status 4xx. Status tersebut sesuai dengan tujuan uji, sehingga kemunculannya tidak berarti pengujian gagal.</w:t>
      </w:r>
    </w:p>
    <w:tbl>
      <w:tblPr>
        <w:tblStyle w:val="TableGridLight"/>
        <w:tblW w:w="0" w:type="auto"/>
        <w:tblLayout w:type="fixed"/>
        <w:tblLook w:val="04A0" w:firstRow="1" w:lastRow="0" w:firstColumn="1" w:lastColumn="0" w:noHBand="0" w:noVBand="1"/>
      </w:tblPr>
      <w:tblGrid>
        <w:gridCol w:w="5019"/>
        <w:gridCol w:w="746"/>
        <w:gridCol w:w="3595"/>
      </w:tblGrid>
      <w:tr w:rsidR="00CC6F6C" w14:paraId="56DB6A19" w14:textId="77777777" w:rsidTr="009E4E75">
        <w:tc>
          <w:tcPr>
            <w:tcW w:w="5019" w:type="dxa"/>
          </w:tcPr>
          <w:p w14:paraId="59C128F8" w14:textId="77777777" w:rsidR="00CC6F6C" w:rsidRDefault="00000000">
            <w:pPr>
              <w:spacing w:after="0" w:line="254" w:lineRule="auto"/>
              <w:jc w:val="left"/>
            </w:pPr>
            <w:r>
              <w:rPr>
                <w:b/>
                <w:sz w:val="20"/>
              </w:rPr>
              <w:t xml:space="preserve">Input </w:t>
            </w:r>
            <w:proofErr w:type="spellStart"/>
            <w:r>
              <w:rPr>
                <w:b/>
                <w:sz w:val="20"/>
              </w:rPr>
              <w:t>pengujian</w:t>
            </w:r>
            <w:proofErr w:type="spellEnd"/>
          </w:p>
        </w:tc>
        <w:tc>
          <w:tcPr>
            <w:tcW w:w="746" w:type="dxa"/>
          </w:tcPr>
          <w:p w14:paraId="624D9F6A" w14:textId="77777777" w:rsidR="00CC6F6C" w:rsidRDefault="00000000">
            <w:pPr>
              <w:spacing w:after="0" w:line="254" w:lineRule="auto"/>
              <w:jc w:val="center"/>
            </w:pPr>
            <w:r>
              <w:rPr>
                <w:b/>
                <w:sz w:val="20"/>
              </w:rPr>
              <w:t>HTTP</w:t>
            </w:r>
          </w:p>
        </w:tc>
        <w:tc>
          <w:tcPr>
            <w:tcW w:w="3595" w:type="dxa"/>
          </w:tcPr>
          <w:p w14:paraId="56E97FDF" w14:textId="77777777" w:rsidR="00CC6F6C" w:rsidRDefault="00000000">
            <w:pPr>
              <w:spacing w:after="0" w:line="254" w:lineRule="auto"/>
              <w:jc w:val="left"/>
            </w:pPr>
            <w:r>
              <w:rPr>
                <w:b/>
                <w:sz w:val="20"/>
              </w:rPr>
              <w:t>Kode respons</w:t>
            </w:r>
          </w:p>
        </w:tc>
      </w:tr>
      <w:tr w:rsidR="00CC6F6C" w14:paraId="6F560ABE" w14:textId="77777777" w:rsidTr="009E4E75">
        <w:tc>
          <w:tcPr>
            <w:tcW w:w="5019" w:type="dxa"/>
          </w:tcPr>
          <w:p w14:paraId="3A8223FD" w14:textId="77777777" w:rsidR="00CC6F6C" w:rsidRDefault="00000000">
            <w:pPr>
              <w:spacing w:after="0" w:line="254" w:lineRule="auto"/>
              <w:jc w:val="left"/>
            </w:pPr>
            <w:r>
              <w:rPr>
                <w:sz w:val="20"/>
              </w:rPr>
              <w:t>Body JSON rusak berupa {rusak</w:t>
            </w:r>
          </w:p>
        </w:tc>
        <w:tc>
          <w:tcPr>
            <w:tcW w:w="746" w:type="dxa"/>
          </w:tcPr>
          <w:p w14:paraId="2DAB71C2" w14:textId="77777777" w:rsidR="00CC6F6C" w:rsidRDefault="00000000">
            <w:pPr>
              <w:spacing w:after="0" w:line="254" w:lineRule="auto"/>
              <w:jc w:val="center"/>
            </w:pPr>
            <w:r>
              <w:rPr>
                <w:sz w:val="20"/>
              </w:rPr>
              <w:t>400</w:t>
            </w:r>
          </w:p>
        </w:tc>
        <w:tc>
          <w:tcPr>
            <w:tcW w:w="3595" w:type="dxa"/>
          </w:tcPr>
          <w:p w14:paraId="2537F8F1" w14:textId="77777777" w:rsidR="00CC6F6C" w:rsidRDefault="00000000">
            <w:pPr>
              <w:spacing w:after="0" w:line="254" w:lineRule="auto"/>
              <w:jc w:val="left"/>
            </w:pPr>
            <w:r>
              <w:rPr>
                <w:sz w:val="20"/>
              </w:rPr>
              <w:t>INVALID_JSON</w:t>
            </w:r>
          </w:p>
        </w:tc>
      </w:tr>
      <w:tr w:rsidR="00CC6F6C" w14:paraId="0953F277" w14:textId="77777777" w:rsidTr="009E4E75">
        <w:tc>
          <w:tcPr>
            <w:tcW w:w="5019" w:type="dxa"/>
          </w:tcPr>
          <w:p w14:paraId="52E70904" w14:textId="77777777" w:rsidR="00CC6F6C" w:rsidRDefault="00000000">
            <w:pPr>
              <w:spacing w:after="0" w:line="254" w:lineRule="auto"/>
              <w:jc w:val="left"/>
            </w:pPr>
            <w:r>
              <w:rPr>
                <w:sz w:val="20"/>
              </w:rPr>
              <w:t>Content-Type text/plain</w:t>
            </w:r>
          </w:p>
        </w:tc>
        <w:tc>
          <w:tcPr>
            <w:tcW w:w="746" w:type="dxa"/>
          </w:tcPr>
          <w:p w14:paraId="0451D12C" w14:textId="77777777" w:rsidR="00CC6F6C" w:rsidRDefault="00000000">
            <w:pPr>
              <w:spacing w:after="0" w:line="254" w:lineRule="auto"/>
              <w:jc w:val="center"/>
            </w:pPr>
            <w:r>
              <w:rPr>
                <w:sz w:val="20"/>
              </w:rPr>
              <w:t>415</w:t>
            </w:r>
          </w:p>
        </w:tc>
        <w:tc>
          <w:tcPr>
            <w:tcW w:w="3595" w:type="dxa"/>
          </w:tcPr>
          <w:p w14:paraId="51D23BFB" w14:textId="77777777" w:rsidR="00CC6F6C" w:rsidRDefault="00000000">
            <w:pPr>
              <w:spacing w:after="0" w:line="254" w:lineRule="auto"/>
              <w:jc w:val="left"/>
            </w:pPr>
            <w:r>
              <w:rPr>
                <w:sz w:val="20"/>
              </w:rPr>
              <w:t>JSON_REQUIRED</w:t>
            </w:r>
          </w:p>
        </w:tc>
      </w:tr>
      <w:tr w:rsidR="00CC6F6C" w14:paraId="1F6E0AB9" w14:textId="77777777" w:rsidTr="009E4E75">
        <w:tc>
          <w:tcPr>
            <w:tcW w:w="5019" w:type="dxa"/>
          </w:tcPr>
          <w:p w14:paraId="74897061" w14:textId="77777777" w:rsidR="00CC6F6C" w:rsidRDefault="00000000">
            <w:pPr>
              <w:spacing w:after="0" w:line="254" w:lineRule="auto"/>
              <w:jc w:val="left"/>
            </w:pPr>
            <w:r>
              <w:rPr>
                <w:sz w:val="20"/>
              </w:rPr>
              <w:t>JSON berisi string 22.000 karakter</w:t>
            </w:r>
          </w:p>
        </w:tc>
        <w:tc>
          <w:tcPr>
            <w:tcW w:w="746" w:type="dxa"/>
          </w:tcPr>
          <w:p w14:paraId="57A93F6F" w14:textId="77777777" w:rsidR="00CC6F6C" w:rsidRDefault="00000000">
            <w:pPr>
              <w:spacing w:after="0" w:line="254" w:lineRule="auto"/>
              <w:jc w:val="center"/>
            </w:pPr>
            <w:r>
              <w:rPr>
                <w:sz w:val="20"/>
              </w:rPr>
              <w:t>413</w:t>
            </w:r>
          </w:p>
        </w:tc>
        <w:tc>
          <w:tcPr>
            <w:tcW w:w="3595" w:type="dxa"/>
          </w:tcPr>
          <w:p w14:paraId="12F36B74" w14:textId="77777777" w:rsidR="00CC6F6C" w:rsidRDefault="00000000">
            <w:pPr>
              <w:spacing w:after="0" w:line="254" w:lineRule="auto"/>
              <w:jc w:val="left"/>
            </w:pPr>
            <w:r>
              <w:rPr>
                <w:sz w:val="20"/>
              </w:rPr>
              <w:t>PAYLOAD_TOO_LARGE</w:t>
            </w:r>
          </w:p>
        </w:tc>
      </w:tr>
      <w:tr w:rsidR="00CC6F6C" w14:paraId="5C9CC38B" w14:textId="77777777" w:rsidTr="009E4E75">
        <w:tc>
          <w:tcPr>
            <w:tcW w:w="5019" w:type="dxa"/>
          </w:tcPr>
          <w:p w14:paraId="5B9E1CEB" w14:textId="77777777" w:rsidR="00CC6F6C" w:rsidRDefault="00000000">
            <w:pPr>
              <w:spacing w:after="0" w:line="254" w:lineRule="auto"/>
              <w:jc w:val="left"/>
            </w:pPr>
            <w:r>
              <w:rPr>
                <w:sz w:val="20"/>
              </w:rPr>
              <w:t>ID 9223372036854775808</w:t>
            </w:r>
          </w:p>
        </w:tc>
        <w:tc>
          <w:tcPr>
            <w:tcW w:w="746" w:type="dxa"/>
          </w:tcPr>
          <w:p w14:paraId="5BC848AC" w14:textId="77777777" w:rsidR="00CC6F6C" w:rsidRDefault="00000000">
            <w:pPr>
              <w:spacing w:after="0" w:line="254" w:lineRule="auto"/>
              <w:jc w:val="center"/>
            </w:pPr>
            <w:r>
              <w:rPr>
                <w:sz w:val="20"/>
              </w:rPr>
              <w:t>400</w:t>
            </w:r>
          </w:p>
        </w:tc>
        <w:tc>
          <w:tcPr>
            <w:tcW w:w="3595" w:type="dxa"/>
          </w:tcPr>
          <w:p w14:paraId="2D98DE81" w14:textId="77777777" w:rsidR="00CC6F6C" w:rsidRDefault="00000000">
            <w:pPr>
              <w:spacing w:after="0" w:line="254" w:lineRule="auto"/>
              <w:jc w:val="left"/>
            </w:pPr>
            <w:r>
              <w:rPr>
                <w:sz w:val="20"/>
              </w:rPr>
              <w:t>VALIDATION_ERROR</w:t>
            </w:r>
          </w:p>
        </w:tc>
      </w:tr>
      <w:tr w:rsidR="00CC6F6C" w14:paraId="3891BA27" w14:textId="77777777" w:rsidTr="009E4E75">
        <w:tc>
          <w:tcPr>
            <w:tcW w:w="5019" w:type="dxa"/>
          </w:tcPr>
          <w:p w14:paraId="05068CAF" w14:textId="77777777" w:rsidR="00CC6F6C" w:rsidRDefault="00000000">
            <w:pPr>
              <w:spacing w:after="0" w:line="254" w:lineRule="auto"/>
              <w:jc w:val="left"/>
            </w:pPr>
            <w:r>
              <w:rPr>
                <w:sz w:val="20"/>
              </w:rPr>
              <w:t>Body penawaran dengan kolom asing</w:t>
            </w:r>
          </w:p>
        </w:tc>
        <w:tc>
          <w:tcPr>
            <w:tcW w:w="746" w:type="dxa"/>
          </w:tcPr>
          <w:p w14:paraId="674FB93D" w14:textId="77777777" w:rsidR="00CC6F6C" w:rsidRDefault="00000000">
            <w:pPr>
              <w:spacing w:after="0" w:line="254" w:lineRule="auto"/>
              <w:jc w:val="center"/>
            </w:pPr>
            <w:r>
              <w:rPr>
                <w:sz w:val="20"/>
              </w:rPr>
              <w:t>400</w:t>
            </w:r>
          </w:p>
        </w:tc>
        <w:tc>
          <w:tcPr>
            <w:tcW w:w="3595" w:type="dxa"/>
          </w:tcPr>
          <w:p w14:paraId="788244AE" w14:textId="77777777" w:rsidR="00CC6F6C" w:rsidRDefault="00000000">
            <w:pPr>
              <w:spacing w:after="0" w:line="254" w:lineRule="auto"/>
              <w:jc w:val="left"/>
            </w:pPr>
            <w:r>
              <w:rPr>
                <w:sz w:val="20"/>
              </w:rPr>
              <w:t>VALIDATION_ERROR</w:t>
            </w:r>
          </w:p>
        </w:tc>
      </w:tr>
    </w:tbl>
    <w:p w14:paraId="499F3638" w14:textId="77777777" w:rsidR="00CC6F6C" w:rsidRDefault="00000000">
      <w:pPr>
        <w:keepNext/>
        <w:spacing w:before="80" w:after="60"/>
        <w:jc w:val="center"/>
      </w:pPr>
      <w:r>
        <w:rPr>
          <w:noProof/>
        </w:rPr>
        <w:drawing>
          <wp:inline distT="0" distB="0" distL="0" distR="0" wp14:anchorId="0BDE8F20" wp14:editId="74257C96">
            <wp:extent cx="5943600" cy="752915"/>
            <wp:effectExtent l="0" t="0" r="0" b="0"/>
            <wp:docPr id="3" name="Picture 3" descr="Respons untuk JSON rusak, Content-Type salah, dan payload terlalu be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25213).png"/>
                    <pic:cNvPicPr/>
                  </pic:nvPicPr>
                  <pic:blipFill>
                    <a:blip r:embed="rId10"/>
                    <a:srcRect l="29995" t="31915" b="42249"/>
                    <a:stretch>
                      <a:fillRect/>
                    </a:stretch>
                  </pic:blipFill>
                  <pic:spPr>
                    <a:xfrm>
                      <a:off x="0" y="0"/>
                      <a:ext cx="5943600" cy="752915"/>
                    </a:xfrm>
                    <a:prstGeom prst="rect">
                      <a:avLst/>
                    </a:prstGeom>
                  </pic:spPr>
                </pic:pic>
              </a:graphicData>
            </a:graphic>
          </wp:inline>
        </w:drawing>
      </w:r>
    </w:p>
    <w:p w14:paraId="7BEFEA31" w14:textId="77777777" w:rsidR="00CC6F6C" w:rsidRDefault="00000000">
      <w:pPr>
        <w:pStyle w:val="Caption"/>
      </w:pPr>
      <w:r>
        <w:t>Gambar 3. Respons untuk JSON rusak, Content-Type salah, dan payload terlalu besar</w:t>
      </w:r>
    </w:p>
    <w:p w14:paraId="3DF85090" w14:textId="77777777" w:rsidR="00CC6F6C" w:rsidRDefault="00000000">
      <w:pPr>
        <w:keepNext/>
        <w:spacing w:before="80" w:after="60"/>
        <w:jc w:val="center"/>
      </w:pPr>
      <w:r>
        <w:rPr>
          <w:noProof/>
        </w:rPr>
        <w:drawing>
          <wp:inline distT="0" distB="0" distL="0" distR="0" wp14:anchorId="5D298F03" wp14:editId="1E603E22">
            <wp:extent cx="5943600" cy="509324"/>
            <wp:effectExtent l="0" t="0" r="0" b="0"/>
            <wp:docPr id="4" name="Picture 4" descr="Respons validasi ID di luar rentang dan kolom body yang tidak didu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30430).png"/>
                    <pic:cNvPicPr/>
                  </pic:nvPicPr>
                  <pic:blipFill>
                    <a:blip r:embed="rId11"/>
                    <a:srcRect l="29995" t="37069" b="48768"/>
                    <a:stretch>
                      <a:fillRect/>
                    </a:stretch>
                  </pic:blipFill>
                  <pic:spPr>
                    <a:xfrm>
                      <a:off x="0" y="0"/>
                      <a:ext cx="5943600" cy="509324"/>
                    </a:xfrm>
                    <a:prstGeom prst="rect">
                      <a:avLst/>
                    </a:prstGeom>
                  </pic:spPr>
                </pic:pic>
              </a:graphicData>
            </a:graphic>
          </wp:inline>
        </w:drawing>
      </w:r>
    </w:p>
    <w:p w14:paraId="7A377A67" w14:textId="77777777" w:rsidR="00CC6F6C" w:rsidRPr="009E4E75" w:rsidRDefault="00000000">
      <w:pPr>
        <w:pStyle w:val="Caption"/>
        <w:rPr>
          <w:lang w:val="sv-SE"/>
        </w:rPr>
      </w:pPr>
      <w:r w:rsidRPr="009E4E75">
        <w:rPr>
          <w:lang w:val="sv-SE"/>
        </w:rPr>
        <w:t>Gambar 4. Respons validasi ID di luar rentang dan kolom body yang tidak didukung</w:t>
      </w:r>
    </w:p>
    <w:p w14:paraId="3D5FB64E" w14:textId="77777777" w:rsidR="00CC6F6C" w:rsidRPr="009E4E75" w:rsidRDefault="00000000">
      <w:pPr>
        <w:rPr>
          <w:lang w:val="sv-SE"/>
        </w:rPr>
      </w:pPr>
      <w:r w:rsidRPr="009E4E75">
        <w:rPr>
          <w:lang w:val="sv-SE"/>
        </w:rPr>
        <w:t>ID 9223372036854775807 masih berada dalam rentang bigint, sehingga request masuk ke pencarian resource dan mendapat 404 karena datanya tidak ada. Nilai 9223372036854775808 berada di luar rentang tersebut dan ditolak lebih awal dengan 400. Perbedaan ini menunjukkan pemisahan antara input tidak valid dan resource yang tidak ditemukan.</w:t>
      </w:r>
    </w:p>
    <w:p w14:paraId="1BE1B5F7" w14:textId="77777777" w:rsidR="00CC6F6C" w:rsidRPr="009E4E75" w:rsidRDefault="00000000">
      <w:pPr>
        <w:rPr>
          <w:lang w:val="sv-SE"/>
        </w:rPr>
      </w:pPr>
      <w:r w:rsidRPr="009E4E75">
        <w:rPr>
          <w:lang w:val="sv-SE"/>
        </w:rPr>
        <w:t>Pesan respons juga memberi petunjuk yang sesuai: JSON tidak valid, permintaan harus memakai application/json, dan ukuran payload melebihi batas 20 KB. Pada pengujian protokol ini, stok serta jumlah baris tidak diukur sebelum dan sesudah setiap request secara terpisah.</w:t>
      </w:r>
    </w:p>
    <w:p w14:paraId="3D0E8039" w14:textId="77777777" w:rsidR="00CC6F6C" w:rsidRPr="009E4E75" w:rsidRDefault="00000000">
      <w:pPr>
        <w:pStyle w:val="Heading1"/>
        <w:pageBreakBefore/>
        <w:jc w:val="left"/>
        <w:rPr>
          <w:sz w:val="24"/>
          <w:szCs w:val="24"/>
          <w:lang w:val="sv-SE"/>
        </w:rPr>
      </w:pPr>
      <w:r w:rsidRPr="009E4E75">
        <w:rPr>
          <w:sz w:val="24"/>
          <w:szCs w:val="24"/>
          <w:lang w:val="sv-SE"/>
        </w:rPr>
        <w:lastRenderedPageBreak/>
        <w:t>5 Pemeriksaan rollback transaksi</w:t>
      </w:r>
    </w:p>
    <w:p w14:paraId="7059ED16" w14:textId="77777777" w:rsidR="00CC6F6C" w:rsidRPr="009E4E75" w:rsidRDefault="00000000">
      <w:pPr>
        <w:rPr>
          <w:lang w:val="sv-SE"/>
        </w:rPr>
      </w:pPr>
      <w:r w:rsidRPr="009E4E75">
        <w:rPr>
          <w:lang w:val="sv-SE"/>
        </w:rPr>
        <w:t>Saya menyiapkan dua penawaran aktif, yaitu ID 18 dan 19, dari penyedia yang berbeda. Masing-masing mempunyai stok 2. Sebelum request gagal dikirim, jumlah seluruh pesanan adalah 8 dan jumlah seluruh detail pesanan juga 8.</w:t>
      </w:r>
    </w:p>
    <w:p w14:paraId="44E951CA" w14:textId="77777777" w:rsidR="00CC6F6C" w:rsidRDefault="00000000">
      <w:r w:rsidRPr="009E4E75">
        <w:rPr>
          <w:lang w:val="sv-SE"/>
        </w:rPr>
        <w:t xml:space="preserve">Request pertama mencoba membeli satu unit dari kedua penyedia sekaligus dan ditolak dengan 409 MIXED_PROVIDER. Request kedua membeli 999 unit dari penawaran 18 dan ditolak dengan 409 INSUFFICIENT_STOCK. </w:t>
      </w:r>
      <w:proofErr w:type="spellStart"/>
      <w:r>
        <w:t>Setelah</w:t>
      </w:r>
      <w:proofErr w:type="spellEnd"/>
      <w:r>
        <w:t xml:space="preserve"> </w:t>
      </w:r>
      <w:proofErr w:type="spellStart"/>
      <w:r>
        <w:t>kedua</w:t>
      </w:r>
      <w:proofErr w:type="spellEnd"/>
      <w:r>
        <w:t xml:space="preserve"> request </w:t>
      </w:r>
      <w:proofErr w:type="spellStart"/>
      <w:r>
        <w:t>selesai</w:t>
      </w:r>
      <w:proofErr w:type="spellEnd"/>
      <w:r>
        <w:t>, saya menjalankan kembali kueri database.</w:t>
      </w:r>
    </w:p>
    <w:tbl>
      <w:tblPr>
        <w:tblStyle w:val="TableGridLight"/>
        <w:tblW w:w="0" w:type="auto"/>
        <w:tblLayout w:type="fixed"/>
        <w:tblLook w:val="04A0" w:firstRow="1" w:lastRow="0" w:firstColumn="1" w:lastColumn="0" w:noHBand="0" w:noVBand="1"/>
      </w:tblPr>
      <w:tblGrid>
        <w:gridCol w:w="3934"/>
        <w:gridCol w:w="2713"/>
        <w:gridCol w:w="2713"/>
      </w:tblGrid>
      <w:tr w:rsidR="00CC6F6C" w14:paraId="051D25F4" w14:textId="77777777" w:rsidTr="009E4E75">
        <w:tc>
          <w:tcPr>
            <w:tcW w:w="3934" w:type="dxa"/>
          </w:tcPr>
          <w:p w14:paraId="45F38255" w14:textId="77777777" w:rsidR="00CC6F6C" w:rsidRDefault="00000000">
            <w:pPr>
              <w:spacing w:after="0" w:line="254" w:lineRule="auto"/>
              <w:jc w:val="left"/>
            </w:pPr>
            <w:r>
              <w:rPr>
                <w:b/>
                <w:sz w:val="20"/>
              </w:rPr>
              <w:t>Data</w:t>
            </w:r>
          </w:p>
        </w:tc>
        <w:tc>
          <w:tcPr>
            <w:tcW w:w="2713" w:type="dxa"/>
          </w:tcPr>
          <w:p w14:paraId="29DBC974" w14:textId="77777777" w:rsidR="00CC6F6C" w:rsidRDefault="00000000">
            <w:pPr>
              <w:spacing w:after="0" w:line="254" w:lineRule="auto"/>
              <w:jc w:val="center"/>
            </w:pPr>
            <w:r>
              <w:rPr>
                <w:b/>
                <w:sz w:val="20"/>
              </w:rPr>
              <w:t>Sebelum kedua request</w:t>
            </w:r>
          </w:p>
        </w:tc>
        <w:tc>
          <w:tcPr>
            <w:tcW w:w="2713" w:type="dxa"/>
          </w:tcPr>
          <w:p w14:paraId="6FCC210F" w14:textId="77777777" w:rsidR="00CC6F6C" w:rsidRDefault="00000000">
            <w:pPr>
              <w:spacing w:after="0" w:line="254" w:lineRule="auto"/>
              <w:jc w:val="center"/>
            </w:pPr>
            <w:r>
              <w:rPr>
                <w:b/>
                <w:sz w:val="20"/>
              </w:rPr>
              <w:t>Sesudah kedua request</w:t>
            </w:r>
          </w:p>
        </w:tc>
      </w:tr>
      <w:tr w:rsidR="00CC6F6C" w14:paraId="489B1B4F" w14:textId="77777777" w:rsidTr="009E4E75">
        <w:tc>
          <w:tcPr>
            <w:tcW w:w="3934" w:type="dxa"/>
          </w:tcPr>
          <w:p w14:paraId="4A45AB86" w14:textId="77777777" w:rsidR="00CC6F6C" w:rsidRDefault="00000000">
            <w:pPr>
              <w:spacing w:after="0" w:line="254" w:lineRule="auto"/>
              <w:jc w:val="left"/>
            </w:pPr>
            <w:r>
              <w:rPr>
                <w:sz w:val="20"/>
              </w:rPr>
              <w:t>Stok penawaran 18</w:t>
            </w:r>
          </w:p>
        </w:tc>
        <w:tc>
          <w:tcPr>
            <w:tcW w:w="2713" w:type="dxa"/>
          </w:tcPr>
          <w:p w14:paraId="6DD2221F" w14:textId="77777777" w:rsidR="00CC6F6C" w:rsidRDefault="00000000">
            <w:pPr>
              <w:spacing w:after="0" w:line="254" w:lineRule="auto"/>
              <w:jc w:val="center"/>
            </w:pPr>
            <w:r>
              <w:rPr>
                <w:sz w:val="20"/>
              </w:rPr>
              <w:t>2</w:t>
            </w:r>
          </w:p>
        </w:tc>
        <w:tc>
          <w:tcPr>
            <w:tcW w:w="2713" w:type="dxa"/>
          </w:tcPr>
          <w:p w14:paraId="3173F56D" w14:textId="77777777" w:rsidR="00CC6F6C" w:rsidRDefault="00000000">
            <w:pPr>
              <w:spacing w:after="0" w:line="254" w:lineRule="auto"/>
              <w:jc w:val="center"/>
            </w:pPr>
            <w:r>
              <w:rPr>
                <w:sz w:val="20"/>
              </w:rPr>
              <w:t>2</w:t>
            </w:r>
          </w:p>
        </w:tc>
      </w:tr>
      <w:tr w:rsidR="00CC6F6C" w14:paraId="5056B78B" w14:textId="77777777" w:rsidTr="009E4E75">
        <w:tc>
          <w:tcPr>
            <w:tcW w:w="3934" w:type="dxa"/>
          </w:tcPr>
          <w:p w14:paraId="01736ED5" w14:textId="77777777" w:rsidR="00CC6F6C" w:rsidRDefault="00000000">
            <w:pPr>
              <w:spacing w:after="0" w:line="254" w:lineRule="auto"/>
              <w:jc w:val="left"/>
            </w:pPr>
            <w:r>
              <w:rPr>
                <w:sz w:val="20"/>
              </w:rPr>
              <w:t>Stok penawaran 19</w:t>
            </w:r>
          </w:p>
        </w:tc>
        <w:tc>
          <w:tcPr>
            <w:tcW w:w="2713" w:type="dxa"/>
          </w:tcPr>
          <w:p w14:paraId="446F9FA5" w14:textId="77777777" w:rsidR="00CC6F6C" w:rsidRDefault="00000000">
            <w:pPr>
              <w:spacing w:after="0" w:line="254" w:lineRule="auto"/>
              <w:jc w:val="center"/>
            </w:pPr>
            <w:r>
              <w:rPr>
                <w:sz w:val="20"/>
              </w:rPr>
              <w:t>2</w:t>
            </w:r>
          </w:p>
        </w:tc>
        <w:tc>
          <w:tcPr>
            <w:tcW w:w="2713" w:type="dxa"/>
          </w:tcPr>
          <w:p w14:paraId="094C549D" w14:textId="77777777" w:rsidR="00CC6F6C" w:rsidRDefault="00000000">
            <w:pPr>
              <w:spacing w:after="0" w:line="254" w:lineRule="auto"/>
              <w:jc w:val="center"/>
            </w:pPr>
            <w:r>
              <w:rPr>
                <w:sz w:val="20"/>
              </w:rPr>
              <w:t>2</w:t>
            </w:r>
          </w:p>
        </w:tc>
      </w:tr>
      <w:tr w:rsidR="00CC6F6C" w14:paraId="0F3E4F55" w14:textId="77777777" w:rsidTr="009E4E75">
        <w:tc>
          <w:tcPr>
            <w:tcW w:w="3934" w:type="dxa"/>
          </w:tcPr>
          <w:p w14:paraId="29CC254A" w14:textId="77777777" w:rsidR="00CC6F6C" w:rsidRDefault="00000000">
            <w:pPr>
              <w:spacing w:after="0" w:line="254" w:lineRule="auto"/>
              <w:jc w:val="left"/>
            </w:pPr>
            <w:r>
              <w:rPr>
                <w:sz w:val="20"/>
              </w:rPr>
              <w:t>Status penawaran 18 dan 19</w:t>
            </w:r>
          </w:p>
        </w:tc>
        <w:tc>
          <w:tcPr>
            <w:tcW w:w="2713" w:type="dxa"/>
          </w:tcPr>
          <w:p w14:paraId="17BF60E7" w14:textId="77777777" w:rsidR="00CC6F6C" w:rsidRDefault="00000000">
            <w:pPr>
              <w:spacing w:after="0" w:line="254" w:lineRule="auto"/>
              <w:jc w:val="center"/>
            </w:pPr>
            <w:r>
              <w:rPr>
                <w:sz w:val="20"/>
              </w:rPr>
              <w:t>aktif</w:t>
            </w:r>
          </w:p>
        </w:tc>
        <w:tc>
          <w:tcPr>
            <w:tcW w:w="2713" w:type="dxa"/>
          </w:tcPr>
          <w:p w14:paraId="23F5294E" w14:textId="77777777" w:rsidR="00CC6F6C" w:rsidRDefault="00000000">
            <w:pPr>
              <w:spacing w:after="0" w:line="254" w:lineRule="auto"/>
              <w:jc w:val="center"/>
            </w:pPr>
            <w:r>
              <w:rPr>
                <w:sz w:val="20"/>
              </w:rPr>
              <w:t>aktif</w:t>
            </w:r>
          </w:p>
        </w:tc>
      </w:tr>
      <w:tr w:rsidR="00CC6F6C" w14:paraId="6422A19C" w14:textId="77777777" w:rsidTr="009E4E75">
        <w:tc>
          <w:tcPr>
            <w:tcW w:w="3934" w:type="dxa"/>
          </w:tcPr>
          <w:p w14:paraId="647639FB" w14:textId="77777777" w:rsidR="00CC6F6C" w:rsidRDefault="00000000">
            <w:pPr>
              <w:spacing w:after="0" w:line="254" w:lineRule="auto"/>
              <w:jc w:val="left"/>
            </w:pPr>
            <w:r>
              <w:rPr>
                <w:sz w:val="20"/>
              </w:rPr>
              <w:t>Jumlah seluruh pesanan</w:t>
            </w:r>
          </w:p>
        </w:tc>
        <w:tc>
          <w:tcPr>
            <w:tcW w:w="2713" w:type="dxa"/>
          </w:tcPr>
          <w:p w14:paraId="269B44AD" w14:textId="77777777" w:rsidR="00CC6F6C" w:rsidRDefault="00000000">
            <w:pPr>
              <w:spacing w:after="0" w:line="254" w:lineRule="auto"/>
              <w:jc w:val="center"/>
            </w:pPr>
            <w:r>
              <w:rPr>
                <w:sz w:val="20"/>
              </w:rPr>
              <w:t>8</w:t>
            </w:r>
          </w:p>
        </w:tc>
        <w:tc>
          <w:tcPr>
            <w:tcW w:w="2713" w:type="dxa"/>
          </w:tcPr>
          <w:p w14:paraId="2DA6694E" w14:textId="77777777" w:rsidR="00CC6F6C" w:rsidRDefault="00000000">
            <w:pPr>
              <w:spacing w:after="0" w:line="254" w:lineRule="auto"/>
              <w:jc w:val="center"/>
            </w:pPr>
            <w:r>
              <w:rPr>
                <w:sz w:val="20"/>
              </w:rPr>
              <w:t>8</w:t>
            </w:r>
          </w:p>
        </w:tc>
      </w:tr>
      <w:tr w:rsidR="00CC6F6C" w14:paraId="598827A6" w14:textId="77777777" w:rsidTr="009E4E75">
        <w:tc>
          <w:tcPr>
            <w:tcW w:w="3934" w:type="dxa"/>
          </w:tcPr>
          <w:p w14:paraId="1F9EDA6E" w14:textId="77777777" w:rsidR="00CC6F6C" w:rsidRDefault="00000000">
            <w:pPr>
              <w:spacing w:after="0" w:line="254" w:lineRule="auto"/>
              <w:jc w:val="left"/>
            </w:pPr>
            <w:r>
              <w:rPr>
                <w:sz w:val="20"/>
              </w:rPr>
              <w:t>Jumlah seluruh detail pesanan</w:t>
            </w:r>
          </w:p>
        </w:tc>
        <w:tc>
          <w:tcPr>
            <w:tcW w:w="2713" w:type="dxa"/>
          </w:tcPr>
          <w:p w14:paraId="2C2E71FF" w14:textId="77777777" w:rsidR="00CC6F6C" w:rsidRDefault="00000000">
            <w:pPr>
              <w:spacing w:after="0" w:line="254" w:lineRule="auto"/>
              <w:jc w:val="center"/>
            </w:pPr>
            <w:r>
              <w:rPr>
                <w:sz w:val="20"/>
              </w:rPr>
              <w:t>8</w:t>
            </w:r>
          </w:p>
        </w:tc>
        <w:tc>
          <w:tcPr>
            <w:tcW w:w="2713" w:type="dxa"/>
          </w:tcPr>
          <w:p w14:paraId="0CD81AC8" w14:textId="77777777" w:rsidR="00CC6F6C" w:rsidRDefault="00000000">
            <w:pPr>
              <w:spacing w:after="0" w:line="254" w:lineRule="auto"/>
              <w:jc w:val="center"/>
            </w:pPr>
            <w:r>
              <w:rPr>
                <w:sz w:val="20"/>
              </w:rPr>
              <w:t>8</w:t>
            </w:r>
          </w:p>
        </w:tc>
      </w:tr>
    </w:tbl>
    <w:p w14:paraId="5765DF99" w14:textId="77777777" w:rsidR="00CC6F6C" w:rsidRDefault="00000000">
      <w:pPr>
        <w:keepNext/>
        <w:spacing w:before="80" w:after="60"/>
        <w:jc w:val="center"/>
      </w:pPr>
      <w:r>
        <w:rPr>
          <w:noProof/>
        </w:rPr>
        <w:drawing>
          <wp:inline distT="0" distB="0" distL="0" distR="0" wp14:anchorId="6D3C623C" wp14:editId="4091875E">
            <wp:extent cx="5943600" cy="575758"/>
            <wp:effectExtent l="0" t="0" r="0" b="0"/>
            <wp:docPr id="5" name="Picture 5" descr="Dua request pesanan ditolak dengan MIXED_PROVIDER dan INSUFFICIENT_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30430).png"/>
                    <pic:cNvPicPr/>
                  </pic:nvPicPr>
                  <pic:blipFill>
                    <a:blip r:embed="rId11"/>
                    <a:srcRect l="29995" t="83744" b="246"/>
                    <a:stretch>
                      <a:fillRect/>
                    </a:stretch>
                  </pic:blipFill>
                  <pic:spPr>
                    <a:xfrm>
                      <a:off x="0" y="0"/>
                      <a:ext cx="5943600" cy="575758"/>
                    </a:xfrm>
                    <a:prstGeom prst="rect">
                      <a:avLst/>
                    </a:prstGeom>
                  </pic:spPr>
                </pic:pic>
              </a:graphicData>
            </a:graphic>
          </wp:inline>
        </w:drawing>
      </w:r>
    </w:p>
    <w:p w14:paraId="7A3FD7AE" w14:textId="77777777" w:rsidR="00CC6F6C" w:rsidRDefault="00000000">
      <w:pPr>
        <w:pStyle w:val="Caption"/>
      </w:pPr>
      <w:r>
        <w:t>Gambar 5. Dua request pesanan ditolak dengan MIXED_PROVIDER dan INSUFFICIENT_STOCK</w:t>
      </w:r>
    </w:p>
    <w:p w14:paraId="7E422C03" w14:textId="77777777" w:rsidR="00CC6F6C" w:rsidRDefault="00000000">
      <w:pPr>
        <w:keepNext/>
        <w:spacing w:before="80" w:after="60"/>
        <w:jc w:val="center"/>
      </w:pPr>
      <w:r>
        <w:rPr>
          <w:noProof/>
        </w:rPr>
        <w:drawing>
          <wp:inline distT="0" distB="0" distL="0" distR="0" wp14:anchorId="2A02E675" wp14:editId="4C4FF104">
            <wp:extent cx="5943600" cy="1218438"/>
            <wp:effectExtent l="0" t="0" r="0" b="0"/>
            <wp:docPr id="6" name="Picture 6" descr="Data Output sebelum kedua request gagal dijalan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30307).png"/>
                    <pic:cNvPicPr/>
                  </pic:nvPicPr>
                  <pic:blipFill>
                    <a:blip r:embed="rId12"/>
                    <a:srcRect l="34168" t="56962" r="13667" b="23077"/>
                    <a:stretch>
                      <a:fillRect/>
                    </a:stretch>
                  </pic:blipFill>
                  <pic:spPr>
                    <a:xfrm>
                      <a:off x="0" y="0"/>
                      <a:ext cx="5943600" cy="1218438"/>
                    </a:xfrm>
                    <a:prstGeom prst="rect">
                      <a:avLst/>
                    </a:prstGeom>
                  </pic:spPr>
                </pic:pic>
              </a:graphicData>
            </a:graphic>
          </wp:inline>
        </w:drawing>
      </w:r>
    </w:p>
    <w:p w14:paraId="4B9F6E65" w14:textId="77777777" w:rsidR="00CC6F6C" w:rsidRDefault="00000000">
      <w:pPr>
        <w:pStyle w:val="Caption"/>
      </w:pPr>
      <w:r>
        <w:t>Gambar 6. Data Output sebelum kedua request gagal dijalankan</w:t>
      </w:r>
    </w:p>
    <w:p w14:paraId="3E5AE38C" w14:textId="77777777" w:rsidR="00CC6F6C" w:rsidRDefault="00000000">
      <w:pPr>
        <w:keepNext/>
        <w:spacing w:before="80" w:after="60"/>
        <w:jc w:val="center"/>
      </w:pPr>
      <w:r>
        <w:rPr>
          <w:noProof/>
        </w:rPr>
        <w:drawing>
          <wp:inline distT="0" distB="0" distL="0" distR="0" wp14:anchorId="31DE107A" wp14:editId="2F2AF2FC">
            <wp:extent cx="5943600" cy="1218438"/>
            <wp:effectExtent l="0" t="0" r="0" b="0"/>
            <wp:docPr id="7" name="Picture 7" descr="Data Output setelah kedua request gagal dijalan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30620).png"/>
                    <pic:cNvPicPr/>
                  </pic:nvPicPr>
                  <pic:blipFill>
                    <a:blip r:embed="rId13"/>
                    <a:srcRect l="34257" t="57073" r="13441" b="22927"/>
                    <a:stretch>
                      <a:fillRect/>
                    </a:stretch>
                  </pic:blipFill>
                  <pic:spPr>
                    <a:xfrm>
                      <a:off x="0" y="0"/>
                      <a:ext cx="5943600" cy="1218438"/>
                    </a:xfrm>
                    <a:prstGeom prst="rect">
                      <a:avLst/>
                    </a:prstGeom>
                  </pic:spPr>
                </pic:pic>
              </a:graphicData>
            </a:graphic>
          </wp:inline>
        </w:drawing>
      </w:r>
    </w:p>
    <w:p w14:paraId="3FD836F2" w14:textId="77777777" w:rsidR="00CC6F6C" w:rsidRDefault="00000000">
      <w:pPr>
        <w:pStyle w:val="Caption"/>
      </w:pPr>
      <w:r>
        <w:t>Gambar 7. Data Output setelah kedua request gagal dijalankan</w:t>
      </w:r>
    </w:p>
    <w:p w14:paraId="64C0A785" w14:textId="77777777" w:rsidR="00CC6F6C" w:rsidRPr="009E4E75" w:rsidRDefault="00000000">
      <w:pPr>
        <w:rPr>
          <w:lang w:val="sv-SE"/>
        </w:rPr>
      </w:pPr>
      <w:r>
        <w:t xml:space="preserve">Perbandingan tersebut menunjukkan bahwa pada dua kasus ini tidak ada stok berkurang maupun baris pesanan atau detail yang bertambah. </w:t>
      </w:r>
      <w:r w:rsidRPr="009E4E75">
        <w:rPr>
          <w:lang w:val="sv-SE"/>
        </w:rPr>
        <w:t>Angka 8 merupakan hitungan seluruh tabel, sehingga angka yang berulang pada dua baris penawaran tidak dijumlahkan kembali.</w:t>
      </w:r>
    </w:p>
    <w:p w14:paraId="4DE78FB4" w14:textId="77777777" w:rsidR="00CC6F6C" w:rsidRPr="009E4E75" w:rsidRDefault="00000000">
      <w:pPr>
        <w:pStyle w:val="Heading1"/>
        <w:pageBreakBefore/>
        <w:jc w:val="left"/>
        <w:rPr>
          <w:sz w:val="24"/>
          <w:szCs w:val="24"/>
          <w:lang w:val="sv-SE"/>
        </w:rPr>
      </w:pPr>
      <w:r w:rsidRPr="009E4E75">
        <w:rPr>
          <w:sz w:val="24"/>
          <w:szCs w:val="24"/>
          <w:lang w:val="sv-SE"/>
        </w:rPr>
        <w:lastRenderedPageBreak/>
        <w:t>6 Persistensi setelah restart server</w:t>
      </w:r>
    </w:p>
    <w:p w14:paraId="4780C5EE" w14:textId="77777777" w:rsidR="00CC6F6C" w:rsidRDefault="00000000">
      <w:r w:rsidRPr="009E4E75">
        <w:rPr>
          <w:lang w:val="sv-SE"/>
        </w:rPr>
        <w:t xml:space="preserve">Saya membuka /api/pesanan/8 sebelum restart, kemudian memeriksa pesanan yang sama setelah server dijalankan kembali. ID pesanan, status menunggu-konfirmasi, kuantitas 2, harga satuan Rp5.000, total Rp10.000, dan nilai stok terselamatkan Rp20.000 tetap sama. </w:t>
      </w:r>
      <w:r>
        <w:t xml:space="preserve">Waktu </w:t>
      </w:r>
      <w:proofErr w:type="spellStart"/>
      <w:r>
        <w:t>pembuatan</w:t>
      </w:r>
      <w:proofErr w:type="spellEnd"/>
      <w:r>
        <w:t xml:space="preserve"> juga </w:t>
      </w:r>
      <w:proofErr w:type="spellStart"/>
      <w:r>
        <w:t>tetap</w:t>
      </w:r>
      <w:proofErr w:type="spellEnd"/>
      <w:r>
        <w:t xml:space="preserve"> 2026-10-10T12:47:40.806Z.</w:t>
      </w:r>
    </w:p>
    <w:p w14:paraId="323617A0" w14:textId="77777777" w:rsidR="00CC6F6C" w:rsidRDefault="00000000">
      <w:pPr>
        <w:keepNext/>
        <w:spacing w:before="80" w:after="60"/>
        <w:jc w:val="center"/>
      </w:pPr>
      <w:r>
        <w:rPr>
          <w:noProof/>
        </w:rPr>
        <w:drawing>
          <wp:inline distT="0" distB="0" distL="0" distR="0" wp14:anchorId="1DB87F25" wp14:editId="49F280DD">
            <wp:extent cx="3657600" cy="2823410"/>
            <wp:effectExtent l="0" t="0" r="0" b="0"/>
            <wp:docPr id="8" name="Picture 8" descr="Detail pesanan 8 sebelum restar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25717).png"/>
                    <pic:cNvPicPr/>
                  </pic:nvPicPr>
                  <pic:blipFill>
                    <a:blip r:embed="rId14"/>
                    <a:srcRect t="11282" r="70266" b="43590"/>
                    <a:stretch>
                      <a:fillRect/>
                    </a:stretch>
                  </pic:blipFill>
                  <pic:spPr>
                    <a:xfrm>
                      <a:off x="0" y="0"/>
                      <a:ext cx="3657600" cy="2823410"/>
                    </a:xfrm>
                    <a:prstGeom prst="rect">
                      <a:avLst/>
                    </a:prstGeom>
                  </pic:spPr>
                </pic:pic>
              </a:graphicData>
            </a:graphic>
          </wp:inline>
        </w:drawing>
      </w:r>
    </w:p>
    <w:p w14:paraId="603518A2" w14:textId="77777777" w:rsidR="00CC6F6C" w:rsidRPr="009E4E75" w:rsidRDefault="00000000">
      <w:pPr>
        <w:pStyle w:val="Caption"/>
        <w:rPr>
          <w:lang w:val="sv-SE"/>
        </w:rPr>
      </w:pPr>
      <w:r w:rsidRPr="009E4E75">
        <w:rPr>
          <w:lang w:val="sv-SE"/>
        </w:rPr>
        <w:t>Gambar 8. Detail pesanan 8 sebelum restart server</w:t>
      </w:r>
    </w:p>
    <w:p w14:paraId="6FFEF1F0" w14:textId="77777777" w:rsidR="00CC6F6C" w:rsidRDefault="00000000">
      <w:pPr>
        <w:keepNext/>
        <w:spacing w:before="80" w:after="60"/>
        <w:jc w:val="center"/>
      </w:pPr>
      <w:r>
        <w:rPr>
          <w:noProof/>
        </w:rPr>
        <w:drawing>
          <wp:inline distT="0" distB="0" distL="0" distR="0" wp14:anchorId="774670A1" wp14:editId="645BC23A">
            <wp:extent cx="3657600" cy="2823410"/>
            <wp:effectExtent l="0" t="0" r="0" b="0"/>
            <wp:docPr id="9" name="Picture 9" descr="Detail pesanan 8 sesudah restar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25847).png"/>
                    <pic:cNvPicPr/>
                  </pic:nvPicPr>
                  <pic:blipFill>
                    <a:blip r:embed="rId15"/>
                    <a:srcRect t="2880" r="70266" b="46429"/>
                    <a:stretch>
                      <a:fillRect/>
                    </a:stretch>
                  </pic:blipFill>
                  <pic:spPr>
                    <a:xfrm>
                      <a:off x="0" y="0"/>
                      <a:ext cx="3657600" cy="2823410"/>
                    </a:xfrm>
                    <a:prstGeom prst="rect">
                      <a:avLst/>
                    </a:prstGeom>
                  </pic:spPr>
                </pic:pic>
              </a:graphicData>
            </a:graphic>
          </wp:inline>
        </w:drawing>
      </w:r>
    </w:p>
    <w:p w14:paraId="22948464" w14:textId="77777777" w:rsidR="00CC6F6C" w:rsidRPr="009E4E75" w:rsidRDefault="00000000">
      <w:pPr>
        <w:pStyle w:val="Caption"/>
        <w:rPr>
          <w:lang w:val="sv-SE"/>
        </w:rPr>
      </w:pPr>
      <w:r w:rsidRPr="009E4E75">
        <w:rPr>
          <w:lang w:val="sv-SE"/>
        </w:rPr>
        <w:t>Gambar 9. Detail pesanan 8 sesudah restart server</w:t>
      </w:r>
    </w:p>
    <w:p w14:paraId="36A7C213" w14:textId="77777777" w:rsidR="00CC6F6C" w:rsidRPr="009E4E75" w:rsidRDefault="00000000">
      <w:pPr>
        <w:rPr>
          <w:lang w:val="sv-SE"/>
        </w:rPr>
      </w:pPr>
      <w:r w:rsidRPr="009E4E75">
        <w:rPr>
          <w:lang w:val="sv-SE"/>
        </w:rPr>
        <w:t>Hasil pembacaan ulang ini menunjukkan pesanan yang diuji tetap tersimpan setelah restart server. Pembandingan dilakukan pada ID yang sama agar hasilnya tidak tertukar dengan pesanan lain.</w:t>
      </w:r>
    </w:p>
    <w:p w14:paraId="5CCD3342" w14:textId="77777777" w:rsidR="00CC6F6C" w:rsidRPr="009E4E75" w:rsidRDefault="00000000">
      <w:pPr>
        <w:pStyle w:val="Heading1"/>
        <w:pageBreakBefore/>
        <w:jc w:val="left"/>
        <w:rPr>
          <w:sz w:val="24"/>
          <w:szCs w:val="24"/>
          <w:lang w:val="sv-SE"/>
        </w:rPr>
      </w:pPr>
      <w:r w:rsidRPr="009E4E75">
        <w:rPr>
          <w:sz w:val="24"/>
          <w:szCs w:val="24"/>
          <w:lang w:val="sv-SE"/>
        </w:rPr>
        <w:lastRenderedPageBreak/>
        <w:t>7 Pengujian dua request bersamaan</w:t>
      </w:r>
    </w:p>
    <w:p w14:paraId="47345B72" w14:textId="77777777" w:rsidR="00CC6F6C" w:rsidRDefault="00000000">
      <w:r w:rsidRPr="009E4E75">
        <w:rPr>
          <w:lang w:val="sv-SE"/>
        </w:rPr>
        <w:t xml:space="preserve">Uji konkurensi menggunakan penawaran 14 dengan stok awal 1. Script mengirim dua request pemesanan secara bersamaan untuk memperebutkan stok terakhir. Hasil terminal menyatakan satu request berhasil, satu ditolak, dan stok akhir 0. </w:t>
      </w:r>
      <w:proofErr w:type="spellStart"/>
      <w:r>
        <w:t>Pemeriksaan</w:t>
      </w:r>
      <w:proofErr w:type="spellEnd"/>
      <w:r>
        <w:t xml:space="preserve"> script </w:t>
      </w:r>
      <w:proofErr w:type="spellStart"/>
      <w:r>
        <w:t>menggunakan</w:t>
      </w:r>
      <w:proofErr w:type="spellEnd"/>
      <w:r>
        <w:t xml:space="preserve"> status 201 untuk request yang berhasil dan 409 untuk request yang ditolak.</w:t>
      </w:r>
    </w:p>
    <w:p w14:paraId="3EA4F08B" w14:textId="77777777" w:rsidR="00CC6F6C" w:rsidRDefault="00000000">
      <w:pPr>
        <w:keepNext/>
        <w:spacing w:before="80" w:after="60"/>
        <w:jc w:val="center"/>
      </w:pPr>
      <w:r>
        <w:rPr>
          <w:noProof/>
        </w:rPr>
        <w:drawing>
          <wp:inline distT="0" distB="0" distL="0" distR="0" wp14:anchorId="2F372115" wp14:editId="70FCFFB0">
            <wp:extent cx="5943600" cy="2496312"/>
            <wp:effectExtent l="0" t="0" r="0" b="0"/>
            <wp:docPr id="10" name="Picture 10" descr="Hasil menjalankan scripts/uji-konkurens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22758).png"/>
                    <pic:cNvPicPr/>
                  </pic:nvPicPr>
                  <pic:blipFill>
                    <a:blip r:embed="rId16"/>
                    <a:srcRect/>
                    <a:stretch>
                      <a:fillRect/>
                    </a:stretch>
                  </pic:blipFill>
                  <pic:spPr>
                    <a:xfrm>
                      <a:off x="0" y="0"/>
                      <a:ext cx="5943600" cy="2496312"/>
                    </a:xfrm>
                    <a:prstGeom prst="rect">
                      <a:avLst/>
                    </a:prstGeom>
                  </pic:spPr>
                </pic:pic>
              </a:graphicData>
            </a:graphic>
          </wp:inline>
        </w:drawing>
      </w:r>
    </w:p>
    <w:p w14:paraId="58ACCCF3" w14:textId="77777777" w:rsidR="00CC6F6C" w:rsidRPr="009E4E75" w:rsidRDefault="00000000">
      <w:pPr>
        <w:pStyle w:val="Caption"/>
        <w:rPr>
          <w:lang w:val="sv-SE"/>
        </w:rPr>
      </w:pPr>
      <w:r w:rsidRPr="009E4E75">
        <w:rPr>
          <w:lang w:val="sv-SE"/>
        </w:rPr>
        <w:t>Gambar 10. Hasil menjalankan scripts/uji-konkurensi.js</w:t>
      </w:r>
    </w:p>
    <w:p w14:paraId="783F78EA" w14:textId="77777777" w:rsidR="00CC6F6C" w:rsidRDefault="00000000">
      <w:r w:rsidRPr="009E4E75">
        <w:rPr>
          <w:lang w:val="sv-SE"/>
        </w:rPr>
        <w:t xml:space="preserve">Saya memeriksa detail pesanan yang terkait dengan penawaran 14. Kueri menghasilkan satu baris, yaitu pesanan 7 dengan status menunggu-konfirmasi dan kuantitas 1. </w:t>
      </w:r>
      <w:r>
        <w:t xml:space="preserve">Hasil </w:t>
      </w:r>
      <w:proofErr w:type="spellStart"/>
      <w:r>
        <w:t>ini</w:t>
      </w:r>
      <w:proofErr w:type="spellEnd"/>
      <w:r>
        <w:t xml:space="preserve"> </w:t>
      </w:r>
      <w:proofErr w:type="spellStart"/>
      <w:r>
        <w:t>mendukung</w:t>
      </w:r>
      <w:proofErr w:type="spellEnd"/>
      <w:r>
        <w:t xml:space="preserve"> </w:t>
      </w:r>
      <w:proofErr w:type="spellStart"/>
      <w:r>
        <w:t>keluaran</w:t>
      </w:r>
      <w:proofErr w:type="spellEnd"/>
      <w:r>
        <w:t xml:space="preserve"> script bahwa hanya satu pemesanan yang berhasil tersimpan.</w:t>
      </w:r>
    </w:p>
    <w:p w14:paraId="360EA5C4" w14:textId="77777777" w:rsidR="00CC6F6C" w:rsidRDefault="00000000">
      <w:pPr>
        <w:keepNext/>
        <w:spacing w:before="80" w:after="60"/>
        <w:jc w:val="center"/>
      </w:pPr>
      <w:r>
        <w:rPr>
          <w:noProof/>
        </w:rPr>
        <w:drawing>
          <wp:inline distT="0" distB="0" distL="0" distR="0" wp14:anchorId="34E9F3B5" wp14:editId="0E372878">
            <wp:extent cx="4754880" cy="1719850"/>
            <wp:effectExtent l="0" t="0" r="0" b="0"/>
            <wp:docPr id="11" name="Picture 11" descr="Satu pesanan tersimpan untuk penawara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0261010-122853).png"/>
                    <pic:cNvPicPr/>
                  </pic:nvPicPr>
                  <pic:blipFill>
                    <a:blip r:embed="rId17"/>
                    <a:srcRect l="34168" t="57241" r="41315" b="26125"/>
                    <a:stretch>
                      <a:fillRect/>
                    </a:stretch>
                  </pic:blipFill>
                  <pic:spPr>
                    <a:xfrm>
                      <a:off x="0" y="0"/>
                      <a:ext cx="4754880" cy="1719850"/>
                    </a:xfrm>
                    <a:prstGeom prst="rect">
                      <a:avLst/>
                    </a:prstGeom>
                  </pic:spPr>
                </pic:pic>
              </a:graphicData>
            </a:graphic>
          </wp:inline>
        </w:drawing>
      </w:r>
    </w:p>
    <w:p w14:paraId="6AFA1450" w14:textId="77777777" w:rsidR="00CC6F6C" w:rsidRPr="009E4E75" w:rsidRDefault="00000000">
      <w:pPr>
        <w:pStyle w:val="Caption"/>
        <w:rPr>
          <w:lang w:val="sv-SE"/>
        </w:rPr>
      </w:pPr>
      <w:r w:rsidRPr="009E4E75">
        <w:rPr>
          <w:lang w:val="sv-SE"/>
        </w:rPr>
        <w:t>Gambar 11. Satu pesanan tersimpan untuk penawaran 14</w:t>
      </w:r>
    </w:p>
    <w:p w14:paraId="16EA1F2D" w14:textId="77777777" w:rsidR="00CC6F6C" w:rsidRPr="009E4E75" w:rsidRDefault="00000000">
      <w:pPr>
        <w:rPr>
          <w:lang w:val="sv-SE"/>
        </w:rPr>
      </w:pPr>
      <w:r w:rsidRPr="009E4E75">
        <w:rPr>
          <w:lang w:val="sv-SE"/>
        </w:rPr>
        <w:t>Pada percobaan ini stok tidak menjadi negatif dan tidak ada dua pesanan yang sama-sama memperoleh stok terakhir. Kode error khusus dari request konkurensi yang ditolak tidak dicatat pada keluaran terminal; pemeriksaan di sini menggunakan status HTTP dan hasil penyimpanan.</w:t>
      </w:r>
    </w:p>
    <w:p w14:paraId="2EBABA38" w14:textId="77777777" w:rsidR="00CC6F6C" w:rsidRPr="009E4E75" w:rsidRDefault="00000000">
      <w:pPr>
        <w:pStyle w:val="Heading1"/>
        <w:pageBreakBefore/>
        <w:jc w:val="left"/>
        <w:rPr>
          <w:sz w:val="24"/>
          <w:szCs w:val="24"/>
          <w:lang w:val="sv-SE"/>
        </w:rPr>
      </w:pPr>
      <w:r w:rsidRPr="009E4E75">
        <w:rPr>
          <w:sz w:val="24"/>
          <w:szCs w:val="24"/>
          <w:lang w:val="sv-SE"/>
        </w:rPr>
        <w:lastRenderedPageBreak/>
        <w:t>8 Catatan hasil uji API</w:t>
      </w:r>
    </w:p>
    <w:p w14:paraId="4C86CB03" w14:textId="77777777" w:rsidR="00CC6F6C" w:rsidRPr="009E4E75" w:rsidRDefault="00000000">
      <w:pPr>
        <w:rPr>
          <w:lang w:val="sv-SE"/>
        </w:rPr>
      </w:pPr>
      <w:r w:rsidRPr="009E4E75">
        <w:rPr>
          <w:lang w:val="sv-SE"/>
        </w:rPr>
        <w:t>Pengujian otomatis dijalankan dengan npm run api:test pada server lokal. Berikut keluaran request yang tercatat. Pesanan 8 dan penawaran 16 sengaja dipertahankan untuk pemeriksaan riwayat, harga, dan persistensi.</w:t>
      </w:r>
    </w:p>
    <w:p w14:paraId="6A2715AB" w14:textId="77777777" w:rsidR="00CC6F6C" w:rsidRDefault="00000000">
      <w:pPr>
        <w:spacing w:after="40" w:line="240" w:lineRule="auto"/>
        <w:jc w:val="left"/>
      </w:pPr>
      <w:r>
        <w:rPr>
          <w:sz w:val="22"/>
        </w:rPr>
        <w:t xml:space="preserve">&gt; sisabaik-api@1.2.0 </w:t>
      </w:r>
      <w:proofErr w:type="spellStart"/>
      <w:r>
        <w:rPr>
          <w:sz w:val="22"/>
        </w:rPr>
        <w:t>api:test</w:t>
      </w:r>
      <w:proofErr w:type="spellEnd"/>
    </w:p>
    <w:p w14:paraId="78772A51" w14:textId="77777777" w:rsidR="00CC6F6C" w:rsidRDefault="00000000">
      <w:pPr>
        <w:spacing w:after="40" w:line="240" w:lineRule="auto"/>
        <w:jc w:val="left"/>
      </w:pPr>
      <w:r>
        <w:rPr>
          <w:sz w:val="22"/>
        </w:rPr>
        <w:t>&gt; node scripts/uji-api.js http://127.0.0.1:3000</w:t>
      </w:r>
    </w:p>
    <w:p w14:paraId="0E9F6688" w14:textId="77777777" w:rsidR="00CC6F6C" w:rsidRDefault="00CC6F6C">
      <w:pPr>
        <w:spacing w:after="40" w:line="240" w:lineRule="auto"/>
        <w:jc w:val="left"/>
      </w:pPr>
    </w:p>
    <w:p w14:paraId="142D21B0" w14:textId="77777777" w:rsidR="00CC6F6C" w:rsidRDefault="00000000">
      <w:pPr>
        <w:spacing w:after="40" w:line="240" w:lineRule="auto"/>
        <w:jc w:val="left"/>
      </w:pPr>
      <w:r>
        <w:rPr>
          <w:sz w:val="22"/>
        </w:rPr>
        <w:t>PASS GET /api/health -&gt; 200</w:t>
      </w:r>
    </w:p>
    <w:p w14:paraId="22720BD8" w14:textId="77777777" w:rsidR="00CC6F6C" w:rsidRDefault="00000000">
      <w:pPr>
        <w:spacing w:after="40" w:line="240" w:lineRule="auto"/>
        <w:jc w:val="left"/>
      </w:pPr>
      <w:r>
        <w:rPr>
          <w:sz w:val="22"/>
        </w:rPr>
        <w:t>PASS GET /api/penawaran?page=0 -&gt; 400</w:t>
      </w:r>
    </w:p>
    <w:p w14:paraId="0C3D2C12" w14:textId="77777777" w:rsidR="00CC6F6C" w:rsidRDefault="00000000">
      <w:pPr>
        <w:spacing w:after="40" w:line="240" w:lineRule="auto"/>
        <w:jc w:val="left"/>
      </w:pPr>
      <w:r>
        <w:rPr>
          <w:sz w:val="22"/>
        </w:rPr>
        <w:t>PASS GET /api/penawaran?limit=51 -&gt; 400</w:t>
      </w:r>
    </w:p>
    <w:p w14:paraId="21D076C6" w14:textId="77777777" w:rsidR="00CC6F6C" w:rsidRDefault="00000000">
      <w:pPr>
        <w:spacing w:after="40" w:line="240" w:lineRule="auto"/>
        <w:jc w:val="left"/>
      </w:pPr>
      <w:r>
        <w:rPr>
          <w:sz w:val="22"/>
        </w:rPr>
        <w:t>PASS GET /api/penawaran?q=roti&amp;q=nasi -&gt; 400</w:t>
      </w:r>
    </w:p>
    <w:p w14:paraId="5569414D" w14:textId="77777777" w:rsidR="00CC6F6C" w:rsidRDefault="00000000">
      <w:pPr>
        <w:spacing w:after="40" w:line="240" w:lineRule="auto"/>
        <w:jc w:val="left"/>
      </w:pPr>
      <w:r>
        <w:rPr>
          <w:sz w:val="22"/>
        </w:rPr>
        <w:t>PASS GET /api/penawaran/abc -&gt; 400</w:t>
      </w:r>
    </w:p>
    <w:p w14:paraId="41FB09BA" w14:textId="77777777" w:rsidR="00CC6F6C" w:rsidRDefault="00000000">
      <w:pPr>
        <w:spacing w:after="40" w:line="240" w:lineRule="auto"/>
        <w:jc w:val="left"/>
      </w:pPr>
      <w:r>
        <w:rPr>
          <w:sz w:val="22"/>
        </w:rPr>
        <w:t>PASS GET /api/penawaran/9223372036854775807 -&gt; 404</w:t>
      </w:r>
    </w:p>
    <w:p w14:paraId="56B10DD8" w14:textId="77777777" w:rsidR="00CC6F6C" w:rsidRDefault="00000000">
      <w:pPr>
        <w:spacing w:after="40" w:line="240" w:lineRule="auto"/>
        <w:jc w:val="left"/>
      </w:pPr>
      <w:r>
        <w:rPr>
          <w:sz w:val="22"/>
        </w:rPr>
        <w:t>PASS POST /api/penawaran -&gt; 400</w:t>
      </w:r>
    </w:p>
    <w:p w14:paraId="616CF92C" w14:textId="77777777" w:rsidR="00CC6F6C" w:rsidRDefault="00000000">
      <w:pPr>
        <w:spacing w:after="40" w:line="240" w:lineRule="auto"/>
        <w:jc w:val="left"/>
      </w:pPr>
      <w:r>
        <w:rPr>
          <w:sz w:val="22"/>
        </w:rPr>
        <w:t>PASS POST /api/penawaran -&gt; 201</w:t>
      </w:r>
    </w:p>
    <w:p w14:paraId="2CA007CB" w14:textId="77777777" w:rsidR="00CC6F6C" w:rsidRDefault="00000000">
      <w:pPr>
        <w:spacing w:after="40" w:line="240" w:lineRule="auto"/>
        <w:jc w:val="left"/>
      </w:pPr>
      <w:r>
        <w:rPr>
          <w:sz w:val="22"/>
        </w:rPr>
        <w:t>PASS PUT /api/penawaran/15 -&gt; 200</w:t>
      </w:r>
    </w:p>
    <w:p w14:paraId="1257C56D" w14:textId="77777777" w:rsidR="00CC6F6C" w:rsidRDefault="00000000">
      <w:pPr>
        <w:spacing w:after="40" w:line="240" w:lineRule="auto"/>
        <w:jc w:val="left"/>
      </w:pPr>
      <w:r>
        <w:rPr>
          <w:sz w:val="22"/>
        </w:rPr>
        <w:t>PASS PUT /api/penawaran/15 -&gt; 400</w:t>
      </w:r>
    </w:p>
    <w:p w14:paraId="4C3D8F6F" w14:textId="77777777" w:rsidR="00CC6F6C" w:rsidRDefault="00000000">
      <w:pPr>
        <w:spacing w:after="40" w:line="240" w:lineRule="auto"/>
        <w:jc w:val="left"/>
      </w:pPr>
      <w:r>
        <w:rPr>
          <w:sz w:val="22"/>
        </w:rPr>
        <w:t>PASS GET /api/penawaran?q=Uji%20C7%201791636460376&amp;limit=1&amp;page=1 -&gt; 200</w:t>
      </w:r>
    </w:p>
    <w:p w14:paraId="70B46EF0" w14:textId="77777777" w:rsidR="00CC6F6C" w:rsidRDefault="00000000">
      <w:pPr>
        <w:spacing w:after="40" w:line="240" w:lineRule="auto"/>
        <w:jc w:val="left"/>
      </w:pPr>
      <w:r>
        <w:rPr>
          <w:sz w:val="22"/>
        </w:rPr>
        <w:t>PASS GET /api/penawaran?q=Uji%20C7%201791636460376&amp;kategori=roti&amp;status=aktif&amp;tersedia=true -&gt; 200</w:t>
      </w:r>
    </w:p>
    <w:p w14:paraId="5510D051" w14:textId="77777777" w:rsidR="00CC6F6C" w:rsidRDefault="00000000">
      <w:pPr>
        <w:spacing w:after="40" w:line="240" w:lineRule="auto"/>
        <w:jc w:val="left"/>
      </w:pPr>
      <w:r>
        <w:rPr>
          <w:sz w:val="22"/>
        </w:rPr>
        <w:t>PASS GET /api/penawaran?q=Uji%20C7%201791636460376&amp;limit=1&amp;page=2 -&gt; 200</w:t>
      </w:r>
    </w:p>
    <w:p w14:paraId="01149942" w14:textId="77777777" w:rsidR="00CC6F6C" w:rsidRDefault="00000000">
      <w:pPr>
        <w:spacing w:after="40" w:line="240" w:lineRule="auto"/>
        <w:jc w:val="left"/>
      </w:pPr>
      <w:r>
        <w:rPr>
          <w:sz w:val="22"/>
        </w:rPr>
        <w:t>PASS GET /api/penawaran?q='%20OR%201%3D1%20-- -&gt; 200</w:t>
      </w:r>
    </w:p>
    <w:p w14:paraId="0E4826B0" w14:textId="77777777" w:rsidR="00CC6F6C" w:rsidRDefault="00000000">
      <w:pPr>
        <w:spacing w:after="40" w:line="240" w:lineRule="auto"/>
        <w:jc w:val="left"/>
      </w:pPr>
      <w:r>
        <w:rPr>
          <w:sz w:val="22"/>
        </w:rPr>
        <w:t>PASS DELETE /api/penawaran/15 -&gt; 204</w:t>
      </w:r>
    </w:p>
    <w:p w14:paraId="0100D9C7" w14:textId="77777777" w:rsidR="00CC6F6C" w:rsidRDefault="00000000">
      <w:pPr>
        <w:spacing w:after="40" w:line="240" w:lineRule="auto"/>
        <w:jc w:val="left"/>
      </w:pPr>
      <w:r>
        <w:rPr>
          <w:sz w:val="22"/>
        </w:rPr>
        <w:t>PASS GET /api/penawaran/15 -&gt; 404</w:t>
      </w:r>
    </w:p>
    <w:p w14:paraId="18AF49E0" w14:textId="77777777" w:rsidR="00CC6F6C" w:rsidRDefault="00000000">
      <w:pPr>
        <w:spacing w:after="40" w:line="240" w:lineRule="auto"/>
        <w:jc w:val="left"/>
      </w:pPr>
      <w:r>
        <w:rPr>
          <w:sz w:val="22"/>
        </w:rPr>
        <w:t>PASS POST /api/penawaran -&gt; 201</w:t>
      </w:r>
    </w:p>
    <w:p w14:paraId="17B1D668" w14:textId="77777777" w:rsidR="00CC6F6C" w:rsidRDefault="00000000">
      <w:pPr>
        <w:spacing w:after="40" w:line="240" w:lineRule="auto"/>
        <w:jc w:val="left"/>
      </w:pPr>
      <w:r>
        <w:rPr>
          <w:sz w:val="22"/>
        </w:rPr>
        <w:t>PASS POST /api/penawaran -&gt; 201</w:t>
      </w:r>
    </w:p>
    <w:p w14:paraId="1C7B07B6" w14:textId="77777777" w:rsidR="00CC6F6C" w:rsidRDefault="00000000">
      <w:pPr>
        <w:spacing w:after="40" w:line="240" w:lineRule="auto"/>
        <w:jc w:val="left"/>
      </w:pPr>
      <w:r>
        <w:rPr>
          <w:sz w:val="22"/>
        </w:rPr>
        <w:t>PASS GET /api/pesanan?limit=1 -&gt; 200</w:t>
      </w:r>
    </w:p>
    <w:p w14:paraId="36E37FE0" w14:textId="77777777" w:rsidR="00CC6F6C" w:rsidRDefault="00000000">
      <w:pPr>
        <w:spacing w:after="40" w:line="240" w:lineRule="auto"/>
        <w:jc w:val="left"/>
      </w:pPr>
      <w:r>
        <w:rPr>
          <w:sz w:val="22"/>
        </w:rPr>
        <w:t>PASS POST /api/pesanan -&gt; 409</w:t>
      </w:r>
    </w:p>
    <w:p w14:paraId="50AD750A" w14:textId="77777777" w:rsidR="00CC6F6C" w:rsidRDefault="00000000">
      <w:pPr>
        <w:spacing w:after="40" w:line="240" w:lineRule="auto"/>
        <w:jc w:val="left"/>
      </w:pPr>
      <w:r>
        <w:rPr>
          <w:sz w:val="22"/>
        </w:rPr>
        <w:t>PASS POST /api/pesanan -&gt; 409</w:t>
      </w:r>
    </w:p>
    <w:p w14:paraId="296FD11C" w14:textId="77777777" w:rsidR="00CC6F6C" w:rsidRDefault="00000000">
      <w:pPr>
        <w:spacing w:after="40" w:line="240" w:lineRule="auto"/>
        <w:jc w:val="left"/>
      </w:pPr>
      <w:r>
        <w:rPr>
          <w:sz w:val="22"/>
        </w:rPr>
        <w:t>PASS GET /api/pesanan?limit=1 -&gt; 200</w:t>
      </w:r>
    </w:p>
    <w:p w14:paraId="41B5D5CB" w14:textId="77777777" w:rsidR="00CC6F6C" w:rsidRDefault="00000000">
      <w:pPr>
        <w:spacing w:after="40" w:line="240" w:lineRule="auto"/>
        <w:jc w:val="left"/>
      </w:pPr>
      <w:r>
        <w:rPr>
          <w:sz w:val="22"/>
        </w:rPr>
        <w:t>PASS GET /api/penawaran/16 -&gt; 200</w:t>
      </w:r>
    </w:p>
    <w:p w14:paraId="77D7B68B" w14:textId="77777777" w:rsidR="00CC6F6C" w:rsidRDefault="00000000">
      <w:pPr>
        <w:spacing w:after="40" w:line="240" w:lineRule="auto"/>
        <w:jc w:val="left"/>
      </w:pPr>
      <w:r>
        <w:rPr>
          <w:sz w:val="22"/>
        </w:rPr>
        <w:t>PASS POST /api/pesanan -&gt; 201</w:t>
      </w:r>
    </w:p>
    <w:p w14:paraId="2982DE9F" w14:textId="77777777" w:rsidR="00CC6F6C" w:rsidRDefault="00000000">
      <w:pPr>
        <w:spacing w:after="40" w:line="240" w:lineRule="auto"/>
        <w:jc w:val="left"/>
      </w:pPr>
      <w:r>
        <w:rPr>
          <w:sz w:val="22"/>
        </w:rPr>
        <w:t>PASS GET /api/pesanan?limit=1 -&gt; 200</w:t>
      </w:r>
    </w:p>
    <w:p w14:paraId="1CA33170" w14:textId="77777777" w:rsidR="00CC6F6C" w:rsidRDefault="00000000">
      <w:pPr>
        <w:spacing w:after="40" w:line="240" w:lineRule="auto"/>
        <w:jc w:val="left"/>
      </w:pPr>
      <w:r>
        <w:rPr>
          <w:sz w:val="22"/>
        </w:rPr>
        <w:t>PASS DELETE /api/penawaran/16 -&gt; 409</w:t>
      </w:r>
    </w:p>
    <w:p w14:paraId="3BAC4797" w14:textId="77777777" w:rsidR="00CC6F6C" w:rsidRDefault="00000000">
      <w:pPr>
        <w:spacing w:after="40" w:line="240" w:lineRule="auto"/>
        <w:jc w:val="left"/>
      </w:pPr>
      <w:r>
        <w:rPr>
          <w:sz w:val="22"/>
        </w:rPr>
        <w:t>PASS GET /api/penawaran/16 -&gt; 200</w:t>
      </w:r>
    </w:p>
    <w:p w14:paraId="5B4344A5" w14:textId="77777777" w:rsidR="00CC6F6C" w:rsidRDefault="00000000">
      <w:pPr>
        <w:spacing w:after="40" w:line="240" w:lineRule="auto"/>
        <w:jc w:val="left"/>
      </w:pPr>
      <w:r>
        <w:rPr>
          <w:sz w:val="22"/>
        </w:rPr>
        <w:t>PASS PUT /api/penawaran/16 -&gt; 200</w:t>
      </w:r>
    </w:p>
    <w:p w14:paraId="3EAD5126" w14:textId="77777777" w:rsidR="00CC6F6C" w:rsidRDefault="00000000">
      <w:pPr>
        <w:spacing w:after="40" w:line="240" w:lineRule="auto"/>
        <w:jc w:val="left"/>
      </w:pPr>
      <w:r>
        <w:rPr>
          <w:sz w:val="22"/>
        </w:rPr>
        <w:t>PASS GET /api/pesanan/8 -&gt; 200</w:t>
      </w:r>
    </w:p>
    <w:p w14:paraId="1A0EE52A" w14:textId="77777777" w:rsidR="00CC6F6C" w:rsidRDefault="00000000">
      <w:pPr>
        <w:spacing w:after="40" w:line="240" w:lineRule="auto"/>
        <w:jc w:val="left"/>
      </w:pPr>
      <w:r>
        <w:rPr>
          <w:sz w:val="22"/>
        </w:rPr>
        <w:t>PASS DELETE /api/penawaran/17 -&gt; 204</w:t>
      </w:r>
    </w:p>
    <w:p w14:paraId="487A453D" w14:textId="77777777" w:rsidR="00CC6F6C" w:rsidRDefault="00000000">
      <w:pPr>
        <w:spacing w:after="40" w:line="240" w:lineRule="auto"/>
        <w:jc w:val="left"/>
      </w:pPr>
      <w:r>
        <w:rPr>
          <w:sz w:val="22"/>
        </w:rPr>
        <w:t>SELESAI: pesanan 8, penawaran 16 tetap tersimpan.</w:t>
      </w:r>
    </w:p>
    <w:p w14:paraId="15BF0BDB" w14:textId="77777777" w:rsidR="00CC6F6C" w:rsidRPr="009E4E75" w:rsidRDefault="00000000">
      <w:pPr>
        <w:pStyle w:val="Heading1"/>
        <w:pageBreakBefore/>
        <w:jc w:val="left"/>
        <w:rPr>
          <w:sz w:val="24"/>
          <w:szCs w:val="24"/>
        </w:rPr>
      </w:pPr>
      <w:r w:rsidRPr="009E4E75">
        <w:rPr>
          <w:sz w:val="24"/>
          <w:szCs w:val="24"/>
        </w:rPr>
        <w:lastRenderedPageBreak/>
        <w:t>9 Pembahasan dan kesimpulan</w:t>
      </w:r>
    </w:p>
    <w:p w14:paraId="5D368A1A" w14:textId="77777777" w:rsidR="00CC6F6C" w:rsidRDefault="00000000">
      <w:r>
        <w:t>Script menyelesaikan 30 pemeriksaan request dengan keluaran PASS. Pemeriksaan manual melengkapi kasus protokol, kolom asing, batas ID, restart, dan keadaan database. Penolakan PUT tidak lengkap sudah tercatat sebagai HTTP 400; perbandingan setiap kolom sebelum dan sesudah PUT tersebut tidak dilakukan secara terpisah.</w:t>
      </w:r>
    </w:p>
    <w:p w14:paraId="105CF478" w14:textId="77777777" w:rsidR="00CC6F6C" w:rsidRPr="009E4E75" w:rsidRDefault="00000000">
      <w:pPr>
        <w:rPr>
          <w:lang w:val="sv-SE"/>
        </w:rPr>
      </w:pPr>
      <w:r w:rsidRPr="009E4E75">
        <w:rPr>
          <w:lang w:val="sv-SE"/>
        </w:rPr>
        <w:t>Selama pengujian, saya sempat memakai ID_PESANAN secara langsung pada URL. API menganggapnya sebagai input tidak valid. Setelah diganti dengan nomor pesanan yang sebenarnya, detail pesanan dapat dibaca. Pemeriksaan sebelum dan sesudah restart juga harus memakai ID yang sama agar data yang dibandingkan benar-benar sesuai.</w:t>
      </w:r>
    </w:p>
    <w:p w14:paraId="591B5E15" w14:textId="77777777" w:rsidR="00CC6F6C" w:rsidRPr="009E4E75" w:rsidRDefault="00000000">
      <w:pPr>
        <w:rPr>
          <w:lang w:val="sv-SE"/>
        </w:rPr>
      </w:pPr>
      <w:r w:rsidRPr="009E4E75">
        <w:rPr>
          <w:lang w:val="sv-SE"/>
        </w:rPr>
        <w:t>Hal lain yang perlu diperhatikan adalah arti keluaran PASS pada pengujian negatif. Misalnya, request dengan stok tidak mencukupi memang harus menghasilkan 409. Jika request tersebut justru menghasilkan 201, pengujiannya gagal karena API menerima transaksi yang tidak seharusnya diproses.</w:t>
      </w:r>
    </w:p>
    <w:p w14:paraId="09F53834" w14:textId="77777777" w:rsidR="00CC6F6C" w:rsidRPr="009E4E75" w:rsidRDefault="00000000">
      <w:pPr>
        <w:rPr>
          <w:lang w:val="sv-SE"/>
        </w:rPr>
      </w:pPr>
      <w:r w:rsidRPr="009E4E75">
        <w:rPr>
          <w:lang w:val="sv-SE"/>
        </w:rPr>
        <w:t>Dari hasil praktikum, fungsi CRUD, pencarian, paginasi, dan validasi API memberikan respons sesuai dengan kasus yang diuji. Pembuatan pesanan valid menurunkan stok dan menyimpan nilai transaksi. Harga pada detail pesanan tetap memakai harga saat pemesanan, meskipun harga penawaran kemudian diperbarui.</w:t>
      </w:r>
    </w:p>
    <w:p w14:paraId="1F79DDF0" w14:textId="77777777" w:rsidR="00CC6F6C" w:rsidRPr="009E4E75" w:rsidRDefault="00000000">
      <w:pPr>
        <w:rPr>
          <w:lang w:val="sv-SE"/>
        </w:rPr>
      </w:pPr>
      <w:r w:rsidRPr="009E4E75">
        <w:rPr>
          <w:lang w:val="sv-SE"/>
        </w:rPr>
        <w:t>Pemeriksaan rollback menunjukkan stok dan jumlah baris tetap setelah dua request tidak valid. Data pesanan yang sama juga dapat dibaca kembali setelah restart. Pada uji konkurensi dengan stok satu, hanya satu pemesanan berhasil tersimpan. Hasil ini memenuhi tujuan pemeriksaan transaksi pada praktikum Chapter 7 untuk skenario yang dijalankan.</w:t>
      </w:r>
    </w:p>
    <w:p w14:paraId="2143F8C3" w14:textId="77777777" w:rsidR="00CC6F6C" w:rsidRPr="009E4E75" w:rsidRDefault="00000000">
      <w:pPr>
        <w:rPr>
          <w:lang w:val="sv-SE"/>
        </w:rPr>
      </w:pPr>
      <w:r w:rsidRPr="009E4E75">
        <w:rPr>
          <w:lang w:val="sv-SE"/>
        </w:rPr>
        <w:t>Pengujian ini berfokus pada perilaku fungsional API di lingkungan lokal. Percobaan dua request bersamaan belum mewakili pengujian beban besar. Perbandingan database secara khusus dilakukan untuk snapshot harga, riwayat pesanan, rollback, dan hasil konkurensi; tidak semua penolakan input mempunyai pengukuran database tersendiri.</w:t>
      </w:r>
    </w:p>
    <w:p w14:paraId="47AB09A3" w14:textId="77777777" w:rsidR="00CC6F6C" w:rsidRPr="009E4E75" w:rsidRDefault="00000000">
      <w:pPr>
        <w:pStyle w:val="Heading1"/>
        <w:jc w:val="left"/>
        <w:rPr>
          <w:sz w:val="24"/>
          <w:szCs w:val="24"/>
          <w:lang w:val="sv-SE"/>
        </w:rPr>
      </w:pPr>
      <w:r w:rsidRPr="009E4E75">
        <w:rPr>
          <w:sz w:val="24"/>
          <w:szCs w:val="24"/>
          <w:lang w:val="sv-SE"/>
        </w:rPr>
        <w:t>Acuan praktikum</w:t>
      </w:r>
    </w:p>
    <w:p w14:paraId="079D7FEB" w14:textId="77777777" w:rsidR="00CC6F6C" w:rsidRPr="009E4E75" w:rsidRDefault="00000000">
      <w:pPr>
        <w:rPr>
          <w:lang w:val="sv-SE"/>
        </w:rPr>
      </w:pPr>
      <w:r w:rsidRPr="009E4E75">
        <w:rPr>
          <w:lang w:val="sv-SE"/>
        </w:rPr>
        <w:t>Modul Pengembangan Web Chapter 7 Membangun REST API. Langkah 13 sampai 17, termasuk matriks pengujian pada halaman cetak 38 sampai 39.</w:t>
      </w:r>
    </w:p>
    <w:sectPr w:rsidR="00CC6F6C" w:rsidRPr="009E4E75" w:rsidSect="00034616">
      <w:footerReference w:type="default" r:id="rId18"/>
      <w:pgSz w:w="12240" w:h="15840"/>
      <w:pgMar w:top="1080" w:right="1440" w:bottom="1080" w:left="1440"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1B84" w14:textId="77777777" w:rsidR="00C43596" w:rsidRDefault="00C43596">
      <w:pPr>
        <w:spacing w:after="0" w:line="240" w:lineRule="auto"/>
      </w:pPr>
      <w:r>
        <w:separator/>
      </w:r>
    </w:p>
  </w:endnote>
  <w:endnote w:type="continuationSeparator" w:id="0">
    <w:p w14:paraId="658CEC70" w14:textId="77777777" w:rsidR="00C43596" w:rsidRDefault="00C43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F058" w14:textId="02000427" w:rsidR="00CC6F6C" w:rsidRDefault="00CC6F6C" w:rsidP="009E4E75">
    <w:pPr>
      <w:pStyle w:val="Footer"/>
    </w:pPr>
  </w:p>
  <w:p w14:paraId="4067668B" w14:textId="77777777" w:rsidR="009E4E75" w:rsidRPr="009E4E75" w:rsidRDefault="009E4E75" w:rsidP="009E4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83DD7" w14:textId="77777777" w:rsidR="00C43596" w:rsidRDefault="00C43596">
      <w:pPr>
        <w:spacing w:after="0" w:line="240" w:lineRule="auto"/>
      </w:pPr>
      <w:r>
        <w:separator/>
      </w:r>
    </w:p>
  </w:footnote>
  <w:footnote w:type="continuationSeparator" w:id="0">
    <w:p w14:paraId="6DEE2AE0" w14:textId="77777777" w:rsidR="00C43596" w:rsidRDefault="00C435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333399">
    <w:abstractNumId w:val="8"/>
  </w:num>
  <w:num w:numId="2" w16cid:durableId="1080832476">
    <w:abstractNumId w:val="6"/>
  </w:num>
  <w:num w:numId="3" w16cid:durableId="2062971104">
    <w:abstractNumId w:val="5"/>
  </w:num>
  <w:num w:numId="4" w16cid:durableId="788623395">
    <w:abstractNumId w:val="4"/>
  </w:num>
  <w:num w:numId="5" w16cid:durableId="1734161740">
    <w:abstractNumId w:val="7"/>
  </w:num>
  <w:num w:numId="6" w16cid:durableId="2131584082">
    <w:abstractNumId w:val="3"/>
  </w:num>
  <w:num w:numId="7" w16cid:durableId="1540118871">
    <w:abstractNumId w:val="2"/>
  </w:num>
  <w:num w:numId="8" w16cid:durableId="441463981">
    <w:abstractNumId w:val="1"/>
  </w:num>
  <w:num w:numId="9" w16cid:durableId="213556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4E75"/>
    <w:rsid w:val="00AA1D8D"/>
    <w:rsid w:val="00B47730"/>
    <w:rsid w:val="00C43596"/>
    <w:rsid w:val="00CB0664"/>
    <w:rsid w:val="00CC6F6C"/>
    <w:rsid w:val="00CE25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52ADA"/>
  <w14:defaultImageDpi w14:val="300"/>
  <w15:docId w15:val="{A66BF47F-7E3A-46FE-A520-9CD3CFEA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4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9E4E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9E4E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4E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Pengujian REST API SisaBaik Chapter 7</dc:title>
  <dc:subject/>
  <dc:creator>Hafizul Hanif</dc:creator>
  <cp:keywords/>
  <dc:description>generated by python-docx</dc:description>
  <cp:lastModifiedBy>Hafizul hanif</cp:lastModifiedBy>
  <cp:revision>3</cp:revision>
  <dcterms:created xsi:type="dcterms:W3CDTF">2013-12-23T23:15:00Z</dcterms:created>
  <dcterms:modified xsi:type="dcterms:W3CDTF">2026-10-10T14:03:00Z</dcterms:modified>
  <cp:category/>
</cp:coreProperties>
</file>